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M.Sc — Programs</w:t>
      </w:r>
    </w:p>
    <w:p>
      <w:r>
        <w:rPr>
          <w:rFonts w:ascii="Aptos" w:hAnsi="Aptos"/>
          <w:b/>
          <w:sz w:val="19"/>
        </w:rPr>
        <w:t>IIT Jodhpur • M.Sc • Programs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Master of Science Programs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M.Sc. (Chemistry)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M.Sc. (Mathematics)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M.Sc. (Physics)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M.Sc. (Digital Humanities)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M.Sc. (Computational Social Science)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https://www.iitj.ac.in/admission-postgraduate-programs/en/Admission-to-Postgraduate-Programs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https://www.iitj.ac.in/admission-postgraduate-programs/en/admission-to-postgraduate-programs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admission-postgraduate-programs/en/Admission-to-Postgraduate-Programs" TargetMode="External"/><Relationship Id="rId11" Type="http://schemas.openxmlformats.org/officeDocument/2006/relationships/hyperlink" Target="https://www.iitj.ac.in/admission-postgraduate-programs/en/admission-to-postgraduate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M.Sc — Programs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