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School of Artificial Intelligence and Data Science — Programs</w:t>
      </w:r>
    </w:p>
    <w:p>
      <w:r>
        <w:rPr>
          <w:rFonts w:ascii="Aptos" w:hAnsi="Aptos"/>
          <w:b/>
          <w:sz w:val="19"/>
        </w:rPr>
        <w:t>IIT Jodhpur • School of Artificial Intelligence and Data Science • Programs</w:t>
      </w:r>
    </w:p>
    <w:p>
      <w:pPr>
        <w:pBdr>
          <w:bottom w:val="single" w:sz="5" w:space="1" w:color="B7C4D6"/>
        </w:pBdr>
      </w:pPr>
    </w:p>
    <w:p>
      <w:pPr>
        <w:pStyle w:val="Heading1"/>
        <w:keepNext/>
      </w:pPr>
      <w:r>
        <w:rPr>
          <w:rFonts w:ascii="Aptos" w:hAnsi="Aptos"/>
          <w:b/>
          <w:sz w:val="32"/>
        </w:rPr>
        <w:t>Internship Programs</w:t>
      </w:r>
    </w:p>
    <w:p>
      <w:pPr>
        <w:spacing w:after="100"/>
      </w:pPr>
      <w:r>
        <w:rPr>
          <w:rFonts w:ascii="Aptos" w:hAnsi="Aptos"/>
          <w:sz w:val="21"/>
        </w:rPr>
        <w:t>The Internship Program in AI and DS at AIDE is designed to bridge the gap between academic learning and industry requirements by providing students with practical experience in applying AI and DS concepts to real-world problems. Interns have the opportunity to work on industry-sponsored projects, research initiatives, and collaborations with faculty members and industry partners.</w:t>
      </w:r>
    </w:p>
    <w:p>
      <w:pPr>
        <w:pStyle w:val="Heading1"/>
        <w:keepNext/>
      </w:pPr>
      <w:r>
        <w:rPr>
          <w:rFonts w:ascii="Aptos" w:hAnsi="Aptos"/>
          <w:b/>
          <w:sz w:val="32"/>
        </w:rPr>
        <w:t>MS Program</w:t>
      </w:r>
    </w:p>
    <w:p>
      <w:pPr>
        <w:spacing w:after="100"/>
      </w:pPr>
      <w:r>
        <w:rPr>
          <w:rFonts w:ascii="Aptos" w:hAnsi="Aptos"/>
          <w:sz w:val="21"/>
        </w:rPr>
        <w:t>IIT Jodhpur invites applications for admission to the M.S. (by Research) program offered by the Centre of Excellence on Brain Science and Applications (CBSA) in the School of Artificial Intelligence &amp; Data Science, IIT Jodhpur.</w:t>
      </w:r>
    </w:p>
    <w:p>
      <w:pPr>
        <w:pStyle w:val="Heading1"/>
        <w:keepNext/>
      </w:pPr>
      <w:r>
        <w:rPr>
          <w:rFonts w:ascii="Aptos" w:hAnsi="Aptos"/>
          <w:b/>
          <w:sz w:val="32"/>
        </w:rPr>
        <w:t>The PhD program at present is designed to offer degrees in the following areas:</w:t>
      </w:r>
    </w:p>
    <w:p>
      <w:pPr>
        <w:spacing w:after="100"/>
      </w:pPr>
      <w:r>
        <w:rPr>
          <w:rFonts w:ascii="Aptos" w:hAnsi="Aptos"/>
          <w:sz w:val="21"/>
        </w:rPr>
        <w:t>IIT Jodhpur PhD in Artificial Intelligence and Data Science Hosted by: School of AIDE Co-ordinator: Dr. Divya Saxena IIT Jodhpur PhD in Computational and Mathematical Economics Hosted by: Center for Computational and Mathematical Economics, SAIDE</w:t>
      </w:r>
    </w:p>
    <w:p>
      <w:pPr>
        <w:pStyle w:val="Heading1"/>
        <w:keepNext/>
      </w:pPr>
      <w:r>
        <w:rPr>
          <w:rFonts w:ascii="Aptos" w:hAnsi="Aptos"/>
          <w:b/>
          <w:sz w:val="32"/>
        </w:rPr>
        <w:t>Executive Programs</w:t>
      </w:r>
    </w:p>
    <w:p>
      <w:pPr>
        <w:spacing w:after="100"/>
      </w:pPr>
      <w:r>
        <w:rPr>
          <w:rFonts w:ascii="Aptos" w:hAnsi="Aptos"/>
          <w:sz w:val="21"/>
        </w:rPr>
        <w:t>The School runs degree, diploma and certificate programmes in online and/or part-time mode for interested learners, having different career paths and different levels of preparation. This will include specialised programmmes meeting need of working professionals in the field of AI&amp;DS, awareness programmes for senior executives, cross-disciplinary programmes for in depth training of professionals from other disciplines, programmes for add-on diploma/certificates for students pursuing academic programmes in other disciplines. In other words, the School will play a key role in extending the reach of the AI and DS knowledge in the country.</w:t>
      </w:r>
    </w:p>
    <w:p>
      <w:pPr>
        <w:pStyle w:val="Heading1"/>
        <w:keepNext/>
      </w:pPr>
      <w:r>
        <w:rPr>
          <w:rFonts w:ascii="Aptos" w:hAnsi="Aptos"/>
          <w:b/>
          <w:sz w:val="32"/>
        </w:rPr>
        <w:t>BTech Programs</w:t>
      </w:r>
    </w:p>
    <w:p>
      <w:pPr>
        <w:spacing w:after="100"/>
      </w:pPr>
      <w:r>
        <w:rPr>
          <w:rFonts w:ascii="Aptos" w:hAnsi="Aptos"/>
          <w:sz w:val="21"/>
        </w:rPr>
        <w:t>The Minor Programs in AI and DS at AIDE are designed to provide BTech students with a foundational understanding of key concepts, techniques, and applications in AI and DS. These programs offer a blend of theoretical knowledge, practical skills, and hands-on experience through a combination of coursework, projects, and experiential learning opportunities.</w:t>
      </w:r>
    </w:p>
    <w:p>
      <w:pPr>
        <w:pStyle w:val="Heading1"/>
        <w:keepNext/>
      </w:pPr>
      <w:r>
        <w:rPr>
          <w:rFonts w:ascii="Aptos" w:hAnsi="Aptos"/>
          <w:b/>
          <w:sz w:val="32"/>
        </w:rPr>
        <w:t>MTech Programs</w:t>
      </w:r>
    </w:p>
    <w:p>
      <w:pPr>
        <w:spacing w:after="100"/>
      </w:pPr>
      <w:r>
        <w:rPr>
          <w:rFonts w:ascii="Aptos" w:hAnsi="Aptos"/>
          <w:sz w:val="21"/>
        </w:rPr>
        <w:t>The Master of Technology (MTech) program in Artificial Intelligence and Data Science at the School of Artificial Intelligence and Data Science (AIDE) offers an advanced curriculum designed to prepare students for leadership roles in the rapidly evolving fields of artificial intelligence (AI) and data science (DS).</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https://drive.google.com/file/d/13jIJuQGiAFNvmMtn8zR87_PJqa1557AX/view</w:t>
        </w:r>
      </w:hyperlink>
    </w:p>
    <w:p>
      <w:pPr>
        <w:pStyle w:val="ListBullet"/>
      </w:pPr>
      <w:hyperlink r:id="rId11">
        <w:r>
          <w:rPr>
            <w:color w:val="0563C1"/>
            <w:u w:val="single"/>
          </w:rPr>
          <w:t>https://www.iitj.ac.in/PageImages/Gallery/03-2025/aidephd1-638771057428459967.jpg</w:t>
        </w:r>
      </w:hyperlink>
    </w:p>
    <w:p>
      <w:pPr>
        <w:pStyle w:val="ListBullet"/>
      </w:pPr>
      <w:hyperlink r:id="rId12">
        <w:r>
          <w:rPr>
            <w:color w:val="0563C1"/>
            <w:u w:val="single"/>
          </w:rPr>
          <w:t>https://www.iitj.ac.in/PageImages/Gallery/03-2025/aidephd2-638771057637888345.jpeg</w:t>
        </w:r>
      </w:hyperlink>
    </w:p>
    <w:p>
      <w:pPr>
        <w:pStyle w:val="ListBullet"/>
      </w:pPr>
      <w:hyperlink r:id="rId13">
        <w:r>
          <w:rPr>
            <w:color w:val="0563C1"/>
            <w:u w:val="single"/>
          </w:rPr>
          <w:t>https://www.iitj.ac.in/school-of-artificial-intelligence-data-science/en/btech</w:t>
        </w:r>
      </w:hyperlink>
    </w:p>
    <w:p>
      <w:pPr>
        <w:pStyle w:val="ListBullet"/>
      </w:pPr>
      <w:hyperlink r:id="rId14">
        <w:r>
          <w:rPr>
            <w:color w:val="0563C1"/>
            <w:u w:val="single"/>
          </w:rPr>
          <w:t>https://www.iitj.ac.in/school-of-artificial-intelligence-data-science/en/executive-programs</w:t>
        </w:r>
      </w:hyperlink>
    </w:p>
    <w:p>
      <w:pPr>
        <w:pStyle w:val="ListBullet"/>
      </w:pPr>
      <w:hyperlink r:id="rId15">
        <w:r>
          <w:rPr>
            <w:color w:val="0563C1"/>
            <w:u w:val="single"/>
          </w:rPr>
          <w:t>https://www.iitj.ac.in/school-of-artificial-intelligence-data-science/en/internship-irograms</w:t>
        </w:r>
      </w:hyperlink>
    </w:p>
    <w:p>
      <w:pPr>
        <w:pStyle w:val="ListBullet"/>
      </w:pPr>
      <w:hyperlink r:id="rId16">
        <w:r>
          <w:rPr>
            <w:color w:val="0563C1"/>
            <w:u w:val="single"/>
          </w:rPr>
          <w:t>https://www.iitj.ac.in/school-of-artificial-intelligence-data-science/en/ms-program</w:t>
        </w:r>
      </w:hyperlink>
    </w:p>
    <w:p>
      <w:pPr>
        <w:pStyle w:val="ListBullet"/>
      </w:pPr>
      <w:hyperlink r:id="rId17">
        <w:r>
          <w:rPr>
            <w:color w:val="0563C1"/>
            <w:u w:val="single"/>
          </w:rPr>
          <w:t>https://www.iitj.ac.in/school-of-artificial-intelligence-data-science/en/mtech</w:t>
        </w:r>
      </w:hyperlink>
    </w:p>
    <w:p>
      <w:pPr>
        <w:pStyle w:val="ListBullet"/>
      </w:pPr>
      <w:hyperlink r:id="rId18">
        <w:r>
          <w:rPr>
            <w:color w:val="0563C1"/>
            <w:u w:val="single"/>
          </w:rPr>
          <w:t>https://www.iitj.ac.in/school-of-artificial-intelligence-data-science/en/phd</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rive.google.com/file/d/13jIJuQGiAFNvmMtn8zR87_PJqa1557AX/view" TargetMode="External"/><Relationship Id="rId11" Type="http://schemas.openxmlformats.org/officeDocument/2006/relationships/hyperlink" Target="https://www.iitj.ac.in/PageImages/Gallery/03-2025/aidephd1-638771057428459967.jpg" TargetMode="External"/><Relationship Id="rId12" Type="http://schemas.openxmlformats.org/officeDocument/2006/relationships/hyperlink" Target="https://www.iitj.ac.in/PageImages/Gallery/03-2025/aidephd2-638771057637888345.jpeg" TargetMode="External"/><Relationship Id="rId13" Type="http://schemas.openxmlformats.org/officeDocument/2006/relationships/hyperlink" Target="https://www.iitj.ac.in/school-of-artificial-intelligence-data-science/en/btech" TargetMode="External"/><Relationship Id="rId14" Type="http://schemas.openxmlformats.org/officeDocument/2006/relationships/hyperlink" Target="https://www.iitj.ac.in/school-of-artificial-intelligence-data-science/en/executive-programs" TargetMode="External"/><Relationship Id="rId15" Type="http://schemas.openxmlformats.org/officeDocument/2006/relationships/hyperlink" Target="https://www.iitj.ac.in/school-of-artificial-intelligence-data-science/en/internship-irograms" TargetMode="External"/><Relationship Id="rId16" Type="http://schemas.openxmlformats.org/officeDocument/2006/relationships/hyperlink" Target="https://www.iitj.ac.in/school-of-artificial-intelligence-data-science/en/ms-program" TargetMode="External"/><Relationship Id="rId17" Type="http://schemas.openxmlformats.org/officeDocument/2006/relationships/hyperlink" Target="https://www.iitj.ac.in/school-of-artificial-intelligence-data-science/en/mtech" TargetMode="External"/><Relationship Id="rId18" Type="http://schemas.openxmlformats.org/officeDocument/2006/relationships/hyperlink" Target="https://www.iitj.ac.in/school-of-artificial-intelligence-data-science/en/ph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School of Artificial Intelligence and Data Science — Programs</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