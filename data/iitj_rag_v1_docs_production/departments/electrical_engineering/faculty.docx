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Electrical Engineering — Faculty</w:t>
      </w:r>
    </w:p>
    <w:p>
      <w:r>
        <w:rPr>
          <w:rFonts w:ascii="Aptos" w:hAnsi="Aptos"/>
          <w:b/>
          <w:sz w:val="19"/>
        </w:rPr>
        <w:t>IIT Jodhpur • Electrical Engineering • Faculty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Associated Faculty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Aptos" w:hAnsi="Aptos"/>
                <w:b/>
                <w:sz w:val="18"/>
              </w:rPr>
              <w:t>Ajay Agarwal Amandeep Kaur Bhupendra Singh Reniwal Harshit Agarwal Jai Narayan Tripathi Kamaljit Rangraa Mahesh Kumar Saakshi Dhanekar Shree Prakash Tiwari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Aptos" w:hAnsi="Aptos"/>
                <w:b/>
                <w:sz w:val="18"/>
              </w:rPr>
              <w:t>Aashish Mathur Arani Ali Khan Arun Kumar Singh Nitin Bhatia Soumava Mukherjee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Aptos" w:hAnsi="Aptos"/>
                <w:b/>
                <w:sz w:val="18"/>
              </w:rPr>
              <w:t>Amandeep Kaur Arpit Khandelwal Deepak Fulwani Jai Narayan Tripathi</w:t>
            </w:r>
          </w:p>
        </w:tc>
      </w:tr>
    </w:tbl>
    <w:p/>
    <w:p>
      <w:pPr>
        <w:spacing w:after="100"/>
      </w:pPr>
      <w:r>
        <w:rPr>
          <w:rFonts w:ascii="Aptos" w:hAnsi="Aptos"/>
          <w:sz w:val="21"/>
        </w:rPr>
        <w:t>Abdul Gafoor Shaik Anoop Jain Deepak Fulwani Niladri Sekhar Tripathy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rFonts w:ascii="Aptos" w:hAnsi="Aptos"/>
                <w:b/>
                <w:sz w:val="18"/>
              </w:rPr>
              <w:t>Amit Bhardwaj Anil Kumar Tiwari Himanshu Kumar Manish Narwaria Rajendra Nagar Rajlaxmi Chouhan Sandeep Kumar Yadav</w:t>
            </w:r>
          </w:p>
        </w:tc>
      </w:tr>
    </w:tbl>
    <w:p/>
    <w:p>
      <w:pPr>
        <w:spacing w:after="100"/>
      </w:pPr>
      <w:r>
        <w:rPr>
          <w:rFonts w:ascii="Aptos" w:hAnsi="Aptos"/>
          <w:sz w:val="21"/>
        </w:rPr>
        <w:t>Abdul Gafoor Shaik Deepak Fulwani Nishant Kumar Ravi Yadav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http://home.iitj.ac.in/~aashishmathur/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http://home.iitj.ac.in/~akt/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http://home.iitj.ac.in/~amitb/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http://home.iitj.ac.in/~jai/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http://home.iitj.ac.in/~kjrangra/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http://home.iitj.ac.in/~mkumar/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http://home.iitj.ac.in/~niladri/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http://home.iitj.ac.in/~nishantkumar/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http://home.iitj.ac.in/~nitin/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http://home.iitj.ac.in/~rn/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http://home.iitj.ac.in/~saadgafoor/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http://home.iitj.ac.in/~singhak/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http://home.iitj.ac.in/~sptiwari/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http://home.iitj.ac.in/~sy/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https://accounts.google.com/InteractiveLogin/signinchooser?continue=https%3A%2F%2Fsites.google.com%2Fiitj.ac.in%2Famandeepkaur%2Fhome&amp;followup=https%3A%2F%2Fsites.google.com%2Fiitj.ac.in%2Famandeepkaur%2Fhome&amp;osid=1&amp;passive=1209600&amp;ifkv=AeZLP9-0cHv4Qz4c8yBY4_yEJy7ME5LHeHeBZrDHPUc6KMnqM17FHFeY7nqOeO-4QHizDzYO76eGLA&amp;ddm=1&amp;flowName=GlifWebSignIn&amp;flowEntry=ServiceLogin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https://accounts.google.com/InteractiveLogin/signinchooser?continue=https%3A%2F%2Fsites.google.com%2Fiitj.ac.in%2Famandeepkaur%2Fhome&amp;followup=https%3A%2F%2Fsites.google.com%2Fiitj.ac.in%2Famandeepkaur%2Fhome&amp;osid=1&amp;passive=1209600&amp;ifkv=AeZLP9_g76r8sWgY8WvAMNctnQGQMJmn6lGXQ9obqZOiRywfyUfG8RGhS0cfHFk39qvi2AnFc9PK&amp;ddm=1&amp;flowName=GlifWebSignIn&amp;flowEntry=ServiceLogin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https://agarwalharshitblog.wordpress.com/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https://gsbhupendra.wixsite.com/bhupendrar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https://saakshi40.wixsite.com/mysite</w:t>
        </w:r>
      </w:hyperlink>
    </w:p>
    <w:p>
      <w:pPr>
        <w:pStyle w:val="ListBullet"/>
      </w:pPr>
      <w:hyperlink r:id="rId29">
        <w:r>
          <w:rPr>
            <w:color w:val="0563C1"/>
            <w:u w:val="single"/>
          </w:rPr>
          <w:t>https://sites.google.com/a/iitj.ac.in/deepak-fulwani/home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https://sites.google.com/a/iitj.ac.in/himanshu-kumar/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https://sites.google.com/iitj.ac.in/arpitkhandelwal/bio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https://sites.google.com/iitj.ac.in/rajlaxmichouhan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https://sites.google.com/iitj.ac.in/raviyadav/home</w:t>
        </w:r>
      </w:hyperlink>
    </w:p>
    <w:p>
      <w:pPr>
        <w:pStyle w:val="ListBullet"/>
      </w:pPr>
      <w:hyperlink r:id="rId34">
        <w:r>
          <w:rPr>
            <w:color w:val="0563C1"/>
            <w:u w:val="single"/>
          </w:rPr>
          <w:t>https://sites.google.com/site/narwariam/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https://sites.google.com/site/soumavamukherjeebesus/home</w:t>
        </w:r>
      </w:hyperlink>
    </w:p>
    <w:p>
      <w:pPr>
        <w:pStyle w:val="ListBullet"/>
      </w:pPr>
      <w:hyperlink r:id="rId36">
        <w:r>
          <w:rPr>
            <w:color w:val="0563C1"/>
            <w:u w:val="single"/>
          </w:rPr>
          <w:t>https://sites.google.com/view/anoopjain/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https://sites.google.com/view/arani-ali-khan/home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https://sites.google.com/view/indianinstituteoftechnologyjod/home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https://www.iitj.ac.in/electrical-engineering/en/research-overview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home.iitj.ac.in/~aashishmathur/" TargetMode="External"/><Relationship Id="rId11" Type="http://schemas.openxmlformats.org/officeDocument/2006/relationships/hyperlink" Target="http://home.iitj.ac.in/~akt/" TargetMode="External"/><Relationship Id="rId12" Type="http://schemas.openxmlformats.org/officeDocument/2006/relationships/hyperlink" Target="http://home.iitj.ac.in/~amitb/" TargetMode="External"/><Relationship Id="rId13" Type="http://schemas.openxmlformats.org/officeDocument/2006/relationships/hyperlink" Target="http://home.iitj.ac.in/~jai/" TargetMode="External"/><Relationship Id="rId14" Type="http://schemas.openxmlformats.org/officeDocument/2006/relationships/hyperlink" Target="http://home.iitj.ac.in/~kjrangra/" TargetMode="External"/><Relationship Id="rId15" Type="http://schemas.openxmlformats.org/officeDocument/2006/relationships/hyperlink" Target="http://home.iitj.ac.in/~mkumar/" TargetMode="External"/><Relationship Id="rId16" Type="http://schemas.openxmlformats.org/officeDocument/2006/relationships/hyperlink" Target="http://home.iitj.ac.in/~niladri/" TargetMode="External"/><Relationship Id="rId17" Type="http://schemas.openxmlformats.org/officeDocument/2006/relationships/hyperlink" Target="http://home.iitj.ac.in/~nishantkumar/" TargetMode="External"/><Relationship Id="rId18" Type="http://schemas.openxmlformats.org/officeDocument/2006/relationships/hyperlink" Target="http://home.iitj.ac.in/~nitin/" TargetMode="External"/><Relationship Id="rId19" Type="http://schemas.openxmlformats.org/officeDocument/2006/relationships/hyperlink" Target="http://home.iitj.ac.in/~rn/" TargetMode="External"/><Relationship Id="rId20" Type="http://schemas.openxmlformats.org/officeDocument/2006/relationships/hyperlink" Target="http://home.iitj.ac.in/~saadgafoor/" TargetMode="External"/><Relationship Id="rId21" Type="http://schemas.openxmlformats.org/officeDocument/2006/relationships/hyperlink" Target="http://home.iitj.ac.in/~singhak/" TargetMode="External"/><Relationship Id="rId22" Type="http://schemas.openxmlformats.org/officeDocument/2006/relationships/hyperlink" Target="http://home.iitj.ac.in/~sptiwari/" TargetMode="External"/><Relationship Id="rId23" Type="http://schemas.openxmlformats.org/officeDocument/2006/relationships/hyperlink" Target="http://home.iitj.ac.in/~sy/" TargetMode="External"/><Relationship Id="rId24" Type="http://schemas.openxmlformats.org/officeDocument/2006/relationships/hyperlink" Target="https://accounts.google.com/InteractiveLogin/signinchooser?continue=https%3A%2F%2Fsites.google.com%2Fiitj.ac.in%2Famandeepkaur%2Fhome&amp;followup=https%3A%2F%2Fsites.google.com%2Fiitj.ac.in%2Famandeepkaur%2Fhome&amp;osid=1&amp;passive=1209600&amp;ifkv=AeZLP9-0cHv4Qz4c8yBY4_yEJy7ME5LHeHeBZrDHPUc6KMnqM17FHFeY7nqOeO-4QHizDzYO76eGLA&amp;ddm=1&amp;flowName=GlifWebSignIn&amp;flowEntry=ServiceLogin" TargetMode="External"/><Relationship Id="rId25" Type="http://schemas.openxmlformats.org/officeDocument/2006/relationships/hyperlink" Target="https://accounts.google.com/InteractiveLogin/signinchooser?continue=https%3A%2F%2Fsites.google.com%2Fiitj.ac.in%2Famandeepkaur%2Fhome&amp;followup=https%3A%2F%2Fsites.google.com%2Fiitj.ac.in%2Famandeepkaur%2Fhome&amp;osid=1&amp;passive=1209600&amp;ifkv=AeZLP9_g76r8sWgY8WvAMNctnQGQMJmn6lGXQ9obqZOiRywfyUfG8RGhS0cfHFk39qvi2AnFc9PK&amp;ddm=1&amp;flowName=GlifWebSignIn&amp;flowEntry=ServiceLogin" TargetMode="External"/><Relationship Id="rId26" Type="http://schemas.openxmlformats.org/officeDocument/2006/relationships/hyperlink" Target="https://agarwalharshitblog.wordpress.com/" TargetMode="External"/><Relationship Id="rId27" Type="http://schemas.openxmlformats.org/officeDocument/2006/relationships/hyperlink" Target="https://gsbhupendra.wixsite.com/bhupendrar" TargetMode="External"/><Relationship Id="rId28" Type="http://schemas.openxmlformats.org/officeDocument/2006/relationships/hyperlink" Target="https://saakshi40.wixsite.com/mysite" TargetMode="External"/><Relationship Id="rId29" Type="http://schemas.openxmlformats.org/officeDocument/2006/relationships/hyperlink" Target="https://sites.google.com/a/iitj.ac.in/deepak-fulwani/home" TargetMode="External"/><Relationship Id="rId30" Type="http://schemas.openxmlformats.org/officeDocument/2006/relationships/hyperlink" Target="https://sites.google.com/a/iitj.ac.in/himanshu-kumar/" TargetMode="External"/><Relationship Id="rId31" Type="http://schemas.openxmlformats.org/officeDocument/2006/relationships/hyperlink" Target="https://sites.google.com/iitj.ac.in/arpitkhandelwal/bio" TargetMode="External"/><Relationship Id="rId32" Type="http://schemas.openxmlformats.org/officeDocument/2006/relationships/hyperlink" Target="https://sites.google.com/iitj.ac.in/rajlaxmichouhan" TargetMode="External"/><Relationship Id="rId33" Type="http://schemas.openxmlformats.org/officeDocument/2006/relationships/hyperlink" Target="https://sites.google.com/iitj.ac.in/raviyadav/home" TargetMode="External"/><Relationship Id="rId34" Type="http://schemas.openxmlformats.org/officeDocument/2006/relationships/hyperlink" Target="https://sites.google.com/site/narwariam/" TargetMode="External"/><Relationship Id="rId35" Type="http://schemas.openxmlformats.org/officeDocument/2006/relationships/hyperlink" Target="https://sites.google.com/site/soumavamukherjeebesus/home" TargetMode="External"/><Relationship Id="rId36" Type="http://schemas.openxmlformats.org/officeDocument/2006/relationships/hyperlink" Target="https://sites.google.com/view/anoopjain/" TargetMode="External"/><Relationship Id="rId37" Type="http://schemas.openxmlformats.org/officeDocument/2006/relationships/hyperlink" Target="https://sites.google.com/view/arani-ali-khan/home" TargetMode="External"/><Relationship Id="rId38" Type="http://schemas.openxmlformats.org/officeDocument/2006/relationships/hyperlink" Target="https://sites.google.com/view/indianinstituteoftechnologyjod/home" TargetMode="External"/><Relationship Id="rId39" Type="http://schemas.openxmlformats.org/officeDocument/2006/relationships/hyperlink" Target="https://www.iitj.ac.in/electrical-engineering/en/research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Electrical Engineering — Faculty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