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Aerospace Engineering — Programs</w:t>
      </w:r>
    </w:p>
    <w:p>
      <w:r>
        <w:rPr>
          <w:rFonts w:ascii="Aptos" w:hAnsi="Aptos"/>
          <w:b/>
          <w:sz w:val="19"/>
        </w:rPr>
        <w:t>IIT Jodhpur • Aerospace Engineering • Programs</w:t>
      </w:r>
    </w:p>
    <w:p>
      <w:pPr>
        <w:pBdr>
          <w:bottom w:val="single" w:sz="5" w:space="1" w:color="B7C4D6"/>
        </w:pBdr>
      </w:pPr>
    </w:p>
    <w:p>
      <w:pPr>
        <w:pStyle w:val="Heading1"/>
        <w:keepNext/>
      </w:pPr>
      <w:r>
        <w:rPr>
          <w:rFonts w:ascii="Aptos" w:hAnsi="Aptos"/>
          <w:b/>
          <w:sz w:val="32"/>
        </w:rPr>
        <w:t>Undergraduate Program</w:t>
      </w:r>
    </w:p>
    <w:p>
      <w:pPr>
        <w:spacing w:after="100"/>
      </w:pPr>
      <w:r>
        <w:rPr>
          <w:rFonts w:ascii="Aptos" w:hAnsi="Aptos"/>
          <w:sz w:val="21"/>
        </w:rPr>
        <w:t>Considering the emerging trends in Aerospace Engineering and societal needs, the Aerospace department’s vision is centred on integrating emerging technologies, such as digital twins, artificial intelligence, and related innovations. Such an approach will help produce highly skilled engineers, foster indigenous research, advance digital technologies, and strengthen India’s leadership, all in alignment with the objectives of IIT Jodhpur and the National Education Mission. The Aerospace Engineering Department’s Vision and Mission are the following:</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https://www.iitj.ac.in/aero/en/ug</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aero/en/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Aerospace Engineering — Programs</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