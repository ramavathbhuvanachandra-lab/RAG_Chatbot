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International Relations — Research</w:t>
      </w:r>
    </w:p>
    <w:p>
      <w:r>
        <w:rPr>
          <w:rFonts w:ascii="Aptos" w:hAnsi="Aptos"/>
          <w:b/>
          <w:sz w:val="19"/>
        </w:rPr>
        <w:t>IIT Jodhpur • Office of International Relations • Research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SERB International Research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Dr. Ankur Gupta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Associate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Mechanical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2022-23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Germany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Karlsrushe Institute of Technology, Institute of Microstructure Technology, Germany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/>
                <w:sz w:val="18"/>
              </w:rPr>
              <w:t>25-06-2022 to 25-09-2022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Pradeep Kumar Dammala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Civil &amp; Infrastructure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2022-23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University of Illinois,Chicago, 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07-09-2022 to 07-03-2023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Santosh Mogurampelly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Associate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Physics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2022-23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Germany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Freie University Berlin, Germany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02-09-2022 to 02-12-2022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Ritu Gupta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Associate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Chemistry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2022-23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Germany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Technion, Isreal Institute of Technology, Israel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09-11-2022 to 09-05-2023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Satyajit Sahu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Physics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2022-23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Canada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University of Ottawa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16-12-2022 to 16-02-2023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Bhupendra Singh Reniwal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Electrical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2022-23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University of Virginia,Mircea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23-11-2022 to 23-05-2023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P. Ravi Prakash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Civil &amp; Infrastructure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Michigan State University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08-09-2023 to 07-02-2024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Bhupendra Singh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Civil &amp; Infrastructure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UK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The University of Nottingham, Nottingham, UK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15-09-2023 to 14-03-2024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Dr. Jai Narayan Tripathi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Electrical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Italy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Politecnico Di Torino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18-09-2023 to 17-01-2024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Gourhari Ghosh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Mechanical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Rutgers, Brunswicks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12-06-2023 to 16-06-2023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Vikky Anand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Chemical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Washington DC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19-11-2023 to 21-11-2023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Shahab Ahmad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Associate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Physics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Saudi Arabia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King Abdullah University of Science and Technology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31-01-2024 to 30-05-2024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Pradeep Kumar Dammala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Civil &amp; Infrastructure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Greece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9th International Congress on Environment Geotechnics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23-06-2023 to 28-06-2023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Sanyka Banerjee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Young Faculty Associate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School of Management &amp; Entrepreneurship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2023-24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USA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IEEE Global Humanitarian Technology Conference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12-10-2023 to 15-10-2023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Abhilasha Maheswari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Chemical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2024-25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Italy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3rd International Joint Conference WDSA/CCWI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01-07-2024 to 04-07-2024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Prabhat Kumar Jaiswal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Associate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Physics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2024-25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UK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Bifurcations and Instabilities in Fluid Dynamics (BIFD) Association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24-06-2024 to 28-06-2024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Sumit Kamal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Chemical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2024-25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Belgium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CAMURE12 ISMR11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08-09-2024 to 11-09-2024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Tekcham Gishan Singh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Assistant Professor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Civil &amp; Infrastructure Engineering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2024-25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Hong Kong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The 13th International Conference on Advances in Steel-Concrete Composite Structures (ASCCS 2024)</w:t>
            </w:r>
          </w:p>
        </w:tc>
        <w:tc>
          <w:tcPr>
            <w:tcW w:type="dxa" w:w="1260"/>
          </w:tcPr>
          <w:p>
            <w:r>
              <w:rPr>
                <w:rFonts w:ascii="Aptos" w:hAnsi="Aptos"/>
                <w:b w:val="0"/>
                <w:sz w:val="18"/>
              </w:rPr>
              <w:t>11-12-2024 to 13-12-2024</w:t>
            </w:r>
          </w:p>
        </w:tc>
      </w:tr>
    </w:tbl>
    <w:p/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https://www.iitj.ac.in/office-of-international-relations/en/faculty-visit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office-of-international-relations/en/faculty-vis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International Relations — Research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