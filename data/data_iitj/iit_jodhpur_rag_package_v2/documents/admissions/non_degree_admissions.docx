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Admission of Non-Degree and Casual Students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regulations governing non-degree students, visiting research scholars, and casual course registration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20.3 Admission of Non-Degree Students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 non-degree student is defined as an academic scholar who is registered for a degree in a recognized institute or university in India or abroad, and who is officially sponsored by that institute or university to complete part of his or her academic requirements at IIT Jodhpur.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Key operational guidelines for non-degree students: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Academic Scope: Non-degree students may carry out specialised research, take approved courses for credit or audit, or utilise academic, computing, and laboratory infrastructure.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Casual Course Admission: Any candidate satisfying the minimum eligibility criteria specified in Section 20.2 can be admitted as a casual student for specific courses.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Routing and Approval: All applications for non-degree and casual admission must be officially routed through and approved by the Office of Dean (Research and Development).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Institutional Governance: Students admitted under this category are strictly governed by all rules, academic regulations, safety guidelines, and disciplinary codes of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https://www.iitj.ac.in/office-of-academics/en/academic-regulations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a6ccc896e9c049d7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academics/en/academic-regulations](https://www.iitj.ac.in/office-of-academics/en/academic-regulations](https://www.iitj.ac.in/office-of-academics/en/academic-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