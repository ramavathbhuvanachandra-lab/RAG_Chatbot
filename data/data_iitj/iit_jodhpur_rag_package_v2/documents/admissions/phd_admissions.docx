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Ph.D. Admissions and Regulations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admissions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eligibility criteria, admission categories, and selection requirements for Doctor of Philosophy (Ph.D.) programmes across all academic units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20.2.6 Admission to Ph.D. Programme (Regular Full-Time)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Candidates admitted under the Regular category must dedicate full-time study and cannot be full-time or part-time employees of any other organization: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Master's Degree Route: Master’s degree in engineering, pharmacy, agricultural science, science, humanities, social sciences, or management with at least 60% marks or 6.0/10 CGPA for GEN/GEN-EWS/OBC (55% or 5.5/10 for SC/ST/PwD).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Professional Degree Route: MBBS with MD/MS, BVSc with MVSc, BDS with MDS with at least 60% marks or 6.0/10 CGPA.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Four-Year Bachelor's Route: Four-year bachelor’s degree in engineering, science, or technology with at least 70% marks or 7.0/10 CGPA for GEN/GEN-EWS/OBC (65% or 6.5/10 for SC/ST/PwD).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National Examination: Valid GATE score, UGC-NET (JRF), CSIR-NET (JRF), NBHM, or equivalent national fellowship.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20.2.9 Admission to Ph.D. (Sponsored, External, and Part-Time)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Academic Qualifications: Same qualifying degrees and academic grade thresholds as specified for Regular Ph.D. candidates.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Work Experience: Minimum of two years of active professional work experience in industry, R&amp;D organizations, or accredited academic institutions.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Selection Process: Performance in departmental written examination and technical interview.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Rolling PhD Advertisements and Interdisciplinary Initiatives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IIT Jodhpur maintains rolling advertisements for Ph.D. admissions in frontier and interdisciplinary fields across departments, schools, and research platforms.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https://www.iitj.ac.in/admission-postgraduate-programs/en/rolling-advertisement-for-admission-to-interdisciplinary-and-ph.d.-programmes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https://www.iitj.ac.in/materials-engineering/en/regulations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f637d4bbf5f54ee8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admission-postgraduate-programs/en/rolling-advertisement-for-admission-to-interdisciplinary-and-ph.d.-programmes](https://www.iitj.ac.in/admission-postgraduate-programs/en/rolling-advertisement-for-admission-to-interdisciplinary-and-ph.d.-programmes](https://www.iitj.ac.in/admission-postgraduate-programs/en/rolling-advertisement-for-admission-to-interdisciplinary-and-ph.d.-programmes" TargetMode="External"/><Relationship Id="rId11" Type="http://schemas.openxmlformats.org/officeDocument/2006/relationships/hyperlink" Target="https://www.iitj.ac.in/materials-engineering/en/regulations](https://www.iitj.ac.in/materials-engineering/en/regulations](https://www.iitj.ac.in/materials-engineering/en/regul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