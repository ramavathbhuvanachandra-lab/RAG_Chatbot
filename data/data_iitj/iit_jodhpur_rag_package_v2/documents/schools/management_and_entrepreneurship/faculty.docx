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School of Management and Entrepreneurship — Faculty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schools/management_and_entrepreneurship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School of Management and Entrepreneurship — Faculty at Indian Institute of Technology Jodhpur.</w:t>
      </w:r>
    </w:p>
    <w:p>
      <w:pPr>
        <w:keepNext/>
        <w:spacing w:before="280" w:after="80"/>
      </w:pPr>
      <w:hyperlink r:id="rId9">
        <w:r>
          <w:rPr>
            <w:color w:val="004B87"/>
            <w:u w:val="single"/>
          </w:rPr>
          <w:t xml:space="preserve">Devi Prasad Dash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>Assistant Professor, SME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emaildpdash[at]iitj[dot]ac[dot]in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Policy Education, Gender and Society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0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https://www.iitj.ac.in/cete/en/people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155cdf1006880d05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ites.google.com/view/sme-faculty/faculty/devi-prasad-dash" TargetMode="External"/><Relationship Id="rId10" Type="http://schemas.openxmlformats.org/officeDocument/2006/relationships/hyperlink" Target="https://iitj.ac.in/" TargetMode="External"/><Relationship Id="rId11" Type="http://schemas.openxmlformats.org/officeDocument/2006/relationships/hyperlink" Target="https://www.iitj.ac.in/cete/en/peo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