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School of Artificial Intelligence and Data Science — Facilities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schools/artificial_intelligence_and_data_science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School of Artificial Intelligence and Data Science — Facilities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Equipment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Coming up soon...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######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https://www.iitj.ac.in/school-of-artificial-intelligence-data-science/en/Deep-Learning-and-Computer-Vision-Lab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https://www.iitj.ac.in/school-of-artificial-intelligence-data-science/en/Neuro-Robotics-Lab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2">
        <w:r>
          <w:rPr>
            <w:color w:val="004B87"/>
            <w:u w:val="single"/>
          </w:rPr>
          <w:t xml:space="preserve">https://www.iitj.ac.in/school-of-artificial-intelligence-data-science/en/Natural-Language-Processing-Lab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3">
        <w:r>
          <w:rPr>
            <w:color w:val="004B87"/>
            <w:u w:val="single"/>
          </w:rPr>
          <w:t xml:space="preserve">https://www.iitj.ac.in/school-of-artificial-intelligence-data-science/en/Computational-Intelligence-Lab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4">
        <w:r>
          <w:rPr>
            <w:color w:val="004B87"/>
            <w:u w:val="single"/>
          </w:rPr>
          <w:t xml:space="preserve">https://www.iitj.ac.in/school-of-artificial-intelligence-data-science/en/Cognitive-Engineering-Lab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5">
        <w:r>
          <w:rPr>
            <w:color w:val="004B87"/>
            <w:u w:val="single"/>
          </w:rPr>
          <w:t xml:space="preserve">https://www.iitj.ac.in/school-of-artificial-intelligence-data-science/en/Network-Cognitive-Neuroscience-Lab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386c3e507f98625f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39fa141c5e229cce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9d316be27eeadcc2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b0f9b12c6e75d77a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b716517b2e26255a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fa109d76277f66f7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school-of-artificial-intelligence-data-science/en/Deep-Learning-and-Computer-Vision-Lab" TargetMode="External"/><Relationship Id="rId11" Type="http://schemas.openxmlformats.org/officeDocument/2006/relationships/hyperlink" Target="https://www.iitj.ac.in/school-of-artificial-intelligence-data-science/en/Neuro-Robotics-Lab" TargetMode="External"/><Relationship Id="rId12" Type="http://schemas.openxmlformats.org/officeDocument/2006/relationships/hyperlink" Target="https://www.iitj.ac.in/school-of-artificial-intelligence-data-science/en/Natural-Language-Processing-Lab" TargetMode="External"/><Relationship Id="rId13" Type="http://schemas.openxmlformats.org/officeDocument/2006/relationships/hyperlink" Target="https://www.iitj.ac.in/school-of-artificial-intelligence-data-science/en/Computational-Intelligence-Lab" TargetMode="External"/><Relationship Id="rId14" Type="http://schemas.openxmlformats.org/officeDocument/2006/relationships/hyperlink" Target="https://www.iitj.ac.in/school-of-artificial-intelligence-data-science/en/Cognitive-Engineering-Lab" TargetMode="External"/><Relationship Id="rId15" Type="http://schemas.openxmlformats.org/officeDocument/2006/relationships/hyperlink" Target="https://www.iitj.ac.in/school-of-artificial-intelligence-data-science/en/Network-Cognitive-Neuroscience-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