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Artificial Intelligence and Data Science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schools/artificial_intelligence_and_data_science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Artificial Intelligence and Data Science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Project positions at School of Artificial Intelligence &amp; Data Science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invites applications for project-linked research to various funded projects in specific disciplines and interdisciplinary areas.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Broad Research Areas in SAIDE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Foundational AI &amp; DS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AI &amp; DS Applications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Brain Science and Applications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Mathematical and Computational Economics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About Research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Laboratory image of research activity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Postdoc positions at School of Artificial Intelligence &amp; Data Science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invites applications for postdoc positions in specific disciplines and interdisciplinary areas.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https://www.iitj.ac.in/school-of-artificial-intelligence-data-science/en/project-positions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https://www.iitj.ac.in/school-of-artificial-intelligence-data-science/en/phd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https://www.iitj.ac.in/school-of-artificial-intelligence-data-science/en/about-research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https://www.iitj.ac.in/school-of-artificial-intelligence-data-science/en/postdoc-positions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10ddbcf2282fcf73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31b3965479059796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71b49db9ec66bf79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72af4fec6905c2a2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-of-artificial-intelligence-data-science/en/project-positions" TargetMode="External"/><Relationship Id="rId11" Type="http://schemas.openxmlformats.org/officeDocument/2006/relationships/hyperlink" Target="https://www.iitj.ac.in/school-of-artificial-intelligence-data-science/en/phd" TargetMode="External"/><Relationship Id="rId12" Type="http://schemas.openxmlformats.org/officeDocument/2006/relationships/hyperlink" Target="https://www.iitj.ac.in/school-of-artificial-intelligence-data-science/en/about-research" TargetMode="External"/><Relationship Id="rId13" Type="http://schemas.openxmlformats.org/officeDocument/2006/relationships/hyperlink" Target="https://www.iitj.ac.in/school-of-artificial-intelligence-data-science/en/postdoc-pos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