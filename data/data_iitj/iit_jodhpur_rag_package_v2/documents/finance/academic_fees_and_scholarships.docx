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Academic Fees, Tuition Waivers, and Scholarships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finance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fee structures, tuition remission policies, and scholarship provisions across all undergraduate, postgraduate, and doctoral degree programmes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Academic Fee Structures by Programme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1. B.Tech. and B.S. Programmes (AY 2026-2027)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Under Ministry of Education (MoE) national IIT norms, the tuition fee structure for regular undergraduate students is: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Tuition Fee: ₹1,00,000/- per semester.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SC, ST, and PwD Students: 100% Tuition Fee Exemption (Zero Tuition Fee).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Economically Backward Students (Family income &lt; ₹1,00,000 per annum): 100% Tuition Fee Remission.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Economically Backward Students (Family income ₹1,00,000 to ₹5,00,000 per annum): Remission of 2/3rd of the tuition fee (Student pays ₹33,333/- per semester).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Vidyalaxmi Scheme: Access to interest-free education loans for the entire payable tuition portion.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2. ITEP (4-Year B.Sc. B.Ed.) Programme (AY 2026-2027)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Under the approved fee structure for the Integrated Teacher Education Programme: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Tuition Fee: ₹50,000/- per semester. (SC, ST, and PwD students are fully exempted).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Admission Fee (One-Time): ₹3,800/-.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Convocation Fee (One-Time): ₹4,000/-.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Semester Fee (Includes Hostel Room Rent): ₹32,250/- per semester.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Refundable Security Deposit (One-Time): ₹8,000/-.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Experiential &amp; Professional Development Fee: ₹2,000/- per semester.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Mess Advance: Payable separately each semester based on dining consumption.</w:t>
      </w:r>
    </w:p>
    <w:p>
      <w:pPr>
        <w:keepNext/>
        <w:spacing w:before="220" w:after="60"/>
      </w:pPr>
      <w:r>
        <w:rPr>
          <w:rFonts w:ascii="Calibri" w:hAnsi="Calibri"/>
          <w:color w:val="004B87"/>
          <w:sz w:val="23"/>
        </w:rPr>
        <w:t>3. MBA and Tech MBA Programme (School of Management &amp; Entrepreneurship)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Under the approved SME fee schedule for the 2026-2028 batch: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Tuition Fee: ₹2,25,000/- per semester.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Category Exemption: SC, ST, and PwD students are exempt from paying tuition fees as per Government of India regulations.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International Candidates (SAARC): 1.5 times the Indian student tuition fee.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International Candidates (Non-SAARC): 2.0 times the Indian student tuition fee.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Scholarships and Financial Assistantships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Teaching Assistantship (M.Tech.): ₹12,400/- per month for GATE-qualified scholars as per MoE norms.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Ph.D. Research Fellowship: ₹37,000/- per month (Junior Research Fellow - JRF for Years 1–2) and ₹42,000/- per month (Senior Research Fellow - SRF for Years 3–5).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Central Sector Scholarship Scheme: Full tuition fee waiver, living allowance, and book grant for meritorious SC/ST students.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Merit-cum-Means (MCM) Scholarship: Full tuition waiver and pocket allowance for eligible undergraduate scholars.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https://iitj.ac.in/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https://www.iitj.ac.in/itep/en/admissions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https://www.iitj.ac.in/office-of-academics/en/academic-regulations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db2cfb8d5c156ad8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itep/en/admissions](https://www.iitj.ac.in/itep/en/admissions](https://www.iitj.ac.in/itep/en/admissions" TargetMode="External"/><Relationship Id="rId11" Type="http://schemas.openxmlformats.org/officeDocument/2006/relationships/hyperlink" Target="https://www.iitj.ac.in/office-of-academics/en/academic-regulations](https://www.iitj.ac.in/office-of-academics/en/academic-regulations](https://www.iitj.ac.in/office-of-academics/en/academic-regul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