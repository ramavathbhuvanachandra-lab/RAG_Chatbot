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Visitor Hostel Accommodation and Booking Charges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hostels_and_housing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charges, booking rules, and occupancy conditions for short-term and long-term visitor guest hostel accommodation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Short-Term Hostel Accommodation Rates (01 – 10 Days)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hostel provides basic furnished air-cooled rooms with beds, study furniture, and optional bedding: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A. Rates for Visitors and Executive Students (Excluding GST):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Double Occupancy (without bedding): ₹450/-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Single Occupancy (without bedding, subject to availability): ₹750/-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Double Occupancy (with 1 bedding set): ₹600/-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Single Occupancy (with 1 bedding set): ₹900/- per day per person.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B. Rates for Students, Staff, and Faculty of IIT Jodhpur: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Double Occupancy (without bedding): ₹300/-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Single Occupancy (without bedding): ₹500/-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Double Occupancy (with 1 bedding set): ₹400/-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Single Occupancy (with 1 bedding set): ₹600/- per day per person.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Note: All rates include bucket and mug in attached bathroom suites.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Long-Term Bookings (11 Days to 6 Months)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For duration exceeding 11 days but less than a month: ₹2,175/- (excluding GST).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For duration exceeding one month: ₹2,175/- per month (excluding GST).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Applicability: Applicable to all external visitors (with GST) and IIT Jodhpur community members (without GST).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Post-Thesis Ph.D. Policy: These monthly rates apply to Ph.D. scholars who wish to avail hostel accommodation for more than one month following thesis submission without regular semester fee payment.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Booking Protocol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All visitor accommodation reservations must be submitted online and approved through the Office of Students / Hostel Administration portal.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https://www.iitj.ac.in/office-of-students/en/hostel-booking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e82e07522dbe82bb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students/en/hostel-booking](https://www.iitj.ac.in/office-of-students/en/hostel-booking](https://www.iitj.ac.in/office-of-students/en/hostel-boo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