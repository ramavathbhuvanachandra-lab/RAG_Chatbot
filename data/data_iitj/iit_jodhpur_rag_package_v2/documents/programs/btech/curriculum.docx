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B.Tech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programs/btech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B.Tech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UNDERGRADUATE PROGRAMMES OF IITJ: CURRICULUM FOR A GLOBAL ENGINEER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Indian Institute of Technology Jodhpur is committed to educational excellence through a strong student-focused learning experience and aims to provide quality education with contemporary and highly professional curricula. To achieve this objective, IIT Jodhpur undertook a comprehensive curriculum revision in 2019 and introduced a new curriculum. This article highlights the philosophy ingrained in the new curriculum and its key features.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societal challenges of the 21st century are profound and wide-ranging. Basic needs such as energy, food, water, housing, mobility, and health will become even more critical as the global population exceeds 9 billion. The demand for sustainable development will require innovative engineering talent and leadership. Moreover, the emergence of a connected, competitive, and entrepreneurial global economy demands engineers with technical competencies and professional skills that differ from those required in the past. These factors clearly justify a transformative revision of the undergraduate curriculum.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Some of the attributes expected of modern engineers are: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Flexibility to understand and manage rapidly evolving technologies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Ability to identify, define, and solve problems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Proficiency in both theory and practical applications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Skills to handle unconventional engineering challenges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Capability for creative thinking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Entrepreneurial experience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Understanding of public policy implications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Today, the creative function of engineering is viewed in a broader context, in which knowledge is created across disciplines, dissolving traditional boundaries among science, the humanities, the social sciences, the arts, and engineering. IIT Jodhpur has adopted a new programme structure, alongside classical programmes, to address these emerging opportunities.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https://www.iitj.ac.in/Bachelor-of-Technology/en/Bachelor-of-Technology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https://www.iitj.ac.in/bachelor-of-technology/en/bachelor-of-technology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5ba63b3467990a80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67ce0d01d57000c1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Bachelor-of-Technology/en/Bachelor-of-Technology" TargetMode="External"/><Relationship Id="rId11" Type="http://schemas.openxmlformats.org/officeDocument/2006/relationships/hyperlink" Target="https://www.iitj.ac.in/bachelor-of-technology/en/bachelor-of-techn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