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Career Development and Placement Procedures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campus_and_student_services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Career Development and Placement Procedures at Indian Institute of Technology Jodhpur.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Two-Year MBA Programme</w:t>
            </w:r>
          </w:p>
        </w:tc>
        <w:tc>
          <w:tcPr>
            <w:tcW w:type="dxa" w:w="312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September – November</w:t>
            </w:r>
          </w:p>
        </w:tc>
        <w:tc>
          <w:tcPr>
            <w:tcW w:type="dxa" w:w="312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October – December</w:t>
            </w:r>
          </w:p>
        </w:tc>
      </w:tr>
      <w:tr>
        <w:tc>
          <w:tcPr>
            <w:tcW w:type="dxa" w:w="312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B.Tech &amp; M.Tech Programmes</w:t>
            </w:r>
          </w:p>
        </w:tc>
        <w:tc>
          <w:tcPr>
            <w:tcW w:type="dxa" w:w="312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August – October</w:t>
            </w:r>
          </w:p>
        </w:tc>
        <w:tc>
          <w:tcPr>
            <w:tcW w:type="dxa" w:w="312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Commences 1 December onwards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Verified Corporate Interactions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Institutional records confirm campus corporate engagements and pre-placement sessions with leading organizations including American Express, EY (Ernst &amp; Young), Cognizant, Accenture, and Sutherland.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9">
        <w:r>
          <w:rPr>
            <w:color w:val="004B87"/>
            <w:u w:val="single"/>
          </w:rPr>
          <w:t xml:space="preserve">https://iitj.ac.in/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https://spc.iitj.ac.in/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1">
        <w:r>
          <w:rPr>
            <w:color w:val="004B87"/>
            <w:u w:val="single"/>
          </w:rPr>
          <w:t xml:space="preserve">https://www.iitj.ac.in/schools/en/final-placement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f88eb772e672fa8d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spc.iitj.ac.in/](https://spc.iitj.ac.in/](https://spc.iitj.ac.in/" TargetMode="External"/><Relationship Id="rId11" Type="http://schemas.openxmlformats.org/officeDocument/2006/relationships/hyperlink" Target="https://www.iitj.ac.in/schools/en/final-placement](https://www.iitj.ac.in/schools/en/final-placement](https://www.iitj.ac.in/schools/en/final-plac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