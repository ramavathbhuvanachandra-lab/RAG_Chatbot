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Corporate Relations — Registration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offices_and_administration/office_of_corporate_relations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Corporate Relations — Registration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Registration Details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is officially registered for CSR activities.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CSR Registration Number: CSR00006699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80G Tax Benefit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Companies donating to IIT Jodhpur receive complete tax benefits under Section 80G of the Income Tax Act.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invites corporations to partner in our commitment to developing innovative technologies and sustainable solutions for society's most pressing challenges.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Donate Now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https://www.iitj.ac.in/office-of-corporate-relations/en/donate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https://www.iitj.ac.in/office-of-corporate-relations/en/office-of-corporate-relations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17afdd1f5c62be1c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office-of-corporate-relations/en/donate" TargetMode="External"/><Relationship Id="rId10" Type="http://schemas.openxmlformats.org/officeDocument/2006/relationships/hyperlink" Target="https://iitj.ac.in/" TargetMode="External"/><Relationship Id="rId11" Type="http://schemas.openxmlformats.org/officeDocument/2006/relationships/hyperlink" Target="https://www.iitj.ac.in/office-of-corporate-relations/en/office-of-corporate-re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