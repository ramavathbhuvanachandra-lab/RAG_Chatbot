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Security &amp; Transports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offices_and_administration/office_of_security_transports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Security &amp; Transports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Mandate and Operations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Office of Security &amp; Transports ensures campus safety and manages comprehensive transportation services for students, faculty, staff, and visitors.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Campus Security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24/7 security patrols, surveillance systems, and incident response.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Close coordination with local administrative authorities and emergency service teams.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Conduction of regular campus safety drills and awareness programs.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Transportation &amp; Mobility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Operation of campus shuttles and transport logistics for academic events, field trips, and daily commutes.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Verified Contact Helpdesks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Security Office: 0291 280 1591, 0291 280 1592, 0291 280 1593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Main Gate Security Desk: 0291 280 1961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https://www.iitj.ac.in/office-of-security-transports/en/office-of-security-transports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99f431a3042acb78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security-transports/en/office-of-security-trans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