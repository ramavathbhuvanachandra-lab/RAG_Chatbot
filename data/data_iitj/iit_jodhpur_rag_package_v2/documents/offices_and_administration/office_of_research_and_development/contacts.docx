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Research and Development — Contacts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offices_and_administration/office_of_research_and_development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Research and Development — Contacts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Contact Details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IPR Cell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Office of Research and Development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Indian Institute of Technology Jodhpur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NH-62, Nagaur Road, Karwar, Jodhpur-342030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Phone: 0291-2801805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Email: </w:t>
      </w:r>
      <w:hyperlink r:id="rId9">
        <w:r>
          <w:rPr>
            <w:color w:val="004B87"/>
            <w:u w:val="single"/>
          </w:rPr>
          <w:t xml:space="preserve">ipr_rnd@iitj.ac.in</w:t>
        </w:r>
      </w:hyperlink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0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http://ipr_rnd@iitj.ac.in/ravipandey@iitj.ac.in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https://www.iitj.ac.in/office-of-research-development/en/ipr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32b1bc31f860be90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ipr_rnd@iitj.ac.in/ravipandey@iitj.ac.in" TargetMode="External"/><Relationship Id="rId10" Type="http://schemas.openxmlformats.org/officeDocument/2006/relationships/hyperlink" Target="https://iitj.ac.in/" TargetMode="External"/><Relationship Id="rId11" Type="http://schemas.openxmlformats.org/officeDocument/2006/relationships/hyperlink" Target="https://www.iitj.ac.in/office-of-research-development/en/ip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