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Office of International Relations — Research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offices_and_administration/office_of_international_relations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Office of International Relations — Research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SERB International Research Experience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1</w:t>
            </w:r>
          </w:p>
        </w:tc>
        <w:tc>
          <w:tcPr>
            <w:tcW w:type="dxa" w:w="117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Dr. Ankur Gupta</w:t>
            </w:r>
          </w:p>
        </w:tc>
        <w:tc>
          <w:tcPr>
            <w:tcW w:type="dxa" w:w="117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Associate Professor</w:t>
            </w:r>
          </w:p>
        </w:tc>
        <w:tc>
          <w:tcPr>
            <w:tcW w:type="dxa" w:w="117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Mechanical Engineering</w:t>
            </w:r>
          </w:p>
        </w:tc>
        <w:tc>
          <w:tcPr>
            <w:tcW w:type="dxa" w:w="117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2022-23</w:t>
            </w:r>
          </w:p>
        </w:tc>
        <w:tc>
          <w:tcPr>
            <w:tcW w:type="dxa" w:w="117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Germany</w:t>
            </w:r>
          </w:p>
        </w:tc>
        <w:tc>
          <w:tcPr>
            <w:tcW w:type="dxa" w:w="117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Karlsrushe Institute of Technology, Institute of Microstructure Technology, Germany</w:t>
            </w:r>
          </w:p>
        </w:tc>
        <w:tc>
          <w:tcPr>
            <w:tcW w:type="dxa" w:w="117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25-06-2022 to 25-09-2022</w:t>
            </w:r>
          </w:p>
        </w:tc>
      </w:tr>
      <w:tr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Dr. Pradeep Kumar Dammala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Assistant Professor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Civil &amp; Infrastructure Engineering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2022-23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USA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University of Illinois,Chicago, USA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07-09-2022 to 07-03-2023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Dr. Santosh Mogurampelly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Associate Professor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Physics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2022-23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Germany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Freie University Berlin, Germany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02-09-2022 to 02-12-2022</w:t>
            </w:r>
          </w:p>
        </w:tc>
      </w:tr>
      <w:tr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Dr. Ritu Gupta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Associate Professor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Chemistry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2022-23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Germany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Technion, Isreal Institute of Technology, Israel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09-11-2022 to 09-05-2023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Dr. Satyajit Sahu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Professor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Physics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2022-23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Canada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University of Ottawa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16-12-2022 to 16-02-2023</w:t>
            </w:r>
          </w:p>
        </w:tc>
      </w:tr>
      <w:tr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Dr. Bhupendra Singh Reniwal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Assistant Professor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Electrical Engineering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2022-23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USA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University of Virginia,Mircea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23-11-2022 to 23-05-2023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Dr. P. Ravi Prakash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Assistant Professor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Civil &amp; Infrastructure Engineering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2023-24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USA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Michigan State University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08-09-2023 to 07-02-2024</w:t>
            </w:r>
          </w:p>
        </w:tc>
      </w:tr>
      <w:tr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Dr. Bhupendra Singh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Assistant Professor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Civil &amp; Infrastructure Engineering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2023-24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UK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The University of Nottingham, Nottingham, UK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15-09-2023 to 14-03-2024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Dr. Jai Narayan Tripathi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Assistant Professor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Electrical Engineering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2023-24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Italy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Politecnico Di Torino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18-09-2023 to 17-01-2024</w:t>
            </w:r>
          </w:p>
        </w:tc>
      </w:tr>
      <w:tr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Gourhari Ghosh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Assistant Professor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Mechanical Engineering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2023-24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USA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Rutgers, Brunswicks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12-06-2023 to 16-06-2023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Vikky Anand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Assistant Professor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Chemical Engineering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2023-24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USA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Washington DC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19-11-2023 to 21-11-2023</w:t>
            </w:r>
          </w:p>
        </w:tc>
      </w:tr>
      <w:tr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Shahab Ahmad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Associate Professor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Physics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2023-24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Saudi Arabia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King Abdullah University of Science and Technology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31-01-2024 to 30-05-2024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Pradeep Kumar Dammala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Assistant Professor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Civil &amp; Infrastructure Engineering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2023-24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Greece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9th International Congress on Environment Geotechnics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23-06-2023 to 28-06-2023</w:t>
            </w:r>
          </w:p>
        </w:tc>
      </w:tr>
      <w:tr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Sanyka Banerjee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Young Faculty Associate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School of Management &amp; Entrepreneurship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2023-24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USA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IEEE Global Humanitarian Technology Conference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12-10-2023 to 15-10-2023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Abhilasha Maheswari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Assistant Professor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Chemical Engineering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2024-25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Italy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3rd International Joint Conference WDSA/CCWI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01-07-2024 to 04-07-2024</w:t>
            </w:r>
          </w:p>
        </w:tc>
      </w:tr>
      <w:tr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Prabhat Kumar Jaiswal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Associate Professor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Physics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2024-25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UK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Bifurcations and Instabilities in Fluid Dynamics (BIFD) Association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24-06-2024 to 28-06-2024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17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Sumit Kamal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Assistant Professor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Chemical Engineering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2024-25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Belgium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CAMURE12 ISMR11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08-09-2024 to 11-09-2024</w:t>
            </w:r>
          </w:p>
        </w:tc>
      </w:tr>
      <w:tr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Tekcham Gishan Singh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Assistant Professor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Civil &amp; Infrastructure Engineering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2024-25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Hong Kong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The 13th International Conference on Advances in Steel-Concrete Composite Structures (ASCCS 2024)</w:t>
            </w:r>
          </w:p>
        </w:tc>
        <w:tc>
          <w:tcPr>
            <w:tcW w:type="dxa" w:w="117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11-12-2024 to 13-12-2024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https://www.iitj.ac.in/office-of-international-relations/en/faculty-visit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bb9bad806295196a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office-of-international-relations/en/faculty-vis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