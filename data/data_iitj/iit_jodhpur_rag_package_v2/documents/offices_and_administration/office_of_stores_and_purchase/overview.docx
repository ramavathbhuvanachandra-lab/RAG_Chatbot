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Stores and Purchase — Overview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offices_and_administration/office_of_stores_and_purchase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Stores and Purchase — Overview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Welcome To Office of Stores &amp; Purchase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The Office of Stores &amp; Purchase facilitates the following:</w:t>
            </w:r>
          </w:p>
        </w:tc>
        <w:tc>
          <w:tcPr>
            <w:tcW w:type="dxa" w:w="4680"/>
            <w:shd w:fill="003366"/>
          </w:tcPr>
          <w:p>
            <w:pPr>
              <w:spacing w:before="60" w:after="60"/>
            </w:pP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Purchase of equipment &amp; stores;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Maintenance of Asset Register; Stock Verification;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Maintenance of Control Store; Maintenance of lists of stockists and dealers for various items of regular purchase;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Liaison with State Purchase Cell and Customs;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Processing of write-off &amp; disposal of unserviceable stores/equipment;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Advising in the framing of rules for Purchase and Maintenance of Stock Registers, Stock Verification, write-off, etc.;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Advising Departments, Centers for Technologies and other academic service facilities with respect to stores &amp; purchase; and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8.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Advertisements on request of Offices of the Institute.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https://www.iitj.ac.in/office-of-stores-purchase/en/office-of-stores-and-purchase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ac93fc6abf71a967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stores-purchase/en/office-of-stores-and-purch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