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Registration</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Registration at Indian Institute of Technology Jodhpur.</w:t>
      </w:r>
    </w:p>
    <w:p>
      <w:pPr>
        <w:keepNext/>
        <w:spacing w:before="280" w:after="80"/>
      </w:pPr>
      <w:r>
        <w:rPr>
          <w:rFonts w:ascii="Calibri" w:hAnsi="Calibri"/>
          <w:color w:val="003366"/>
          <w:sz w:val="26"/>
        </w:rPr>
        <w:t>12.2 Limits on Registration</w:t>
      </w:r>
    </w:p>
    <w:p>
      <w:pPr>
        <w:spacing w:before="0" w:after="100" w:line="276" w:lineRule="auto"/>
      </w:pPr>
      <w:r>
        <w:rPr>
          <w:rFonts w:ascii="Calibri" w:hAnsi="Calibri"/>
          <w:sz w:val="20"/>
        </w:rPr>
        <w:t>[ [Back to index] ](https://www.iitj.ac.in/office-of-academics/en/academic-regulations#top12.2%20Limits%20on%20Registration)</w:t>
      </w:r>
    </w:p>
    <w:p>
      <w:pPr>
        <w:spacing w:before="0" w:after="100" w:line="276" w:lineRule="auto"/>
      </w:pPr>
      <w:r>
        <w:rPr>
          <w:rFonts w:ascii="Calibri" w:hAnsi="Calibri"/>
          <w:sz w:val="20"/>
        </w:rPr>
        <w:t>An undergraduate student should register for a minimum of 12 credits in a semester.The maximum number of credits permitted for a UG student in a semester is 25.An undergraduate student may be permitted to register for a maximum of four credits per semester for independent-study or self-study course</w:t>
      </w:r>
    </w:p>
    <w:p>
      <w:pPr>
        <w:keepNext/>
        <w:spacing w:before="280" w:after="80"/>
      </w:pPr>
      <w:r>
        <w:rPr>
          <w:rFonts w:ascii="Calibri" w:hAnsi="Calibri"/>
          <w:color w:val="003366"/>
          <w:sz w:val="26"/>
        </w:rPr>
        <w:t>12.4 Change of Registration from B. Tech. Programme to B.Tech.- M. Tech. dual degree Programme</w:t>
      </w:r>
    </w:p>
    <w:p>
      <w:pPr>
        <w:spacing w:before="0" w:after="100" w:line="276" w:lineRule="auto"/>
      </w:pPr>
      <w:r>
        <w:rPr>
          <w:rFonts w:ascii="Calibri" w:hAnsi="Calibri"/>
          <w:sz w:val="20"/>
        </w:rPr>
        <w:t>[ [Back to index] ](https://www.iitj.ac.in/office-of-academics/en/academic-regulations#top12.4%20Change%20of%20Registration%20from%20B.%20Tech.%20Programme%20to%20B.Tech.-%20M.%20Tech.%20dual%20degree%20Programme)</w:t>
      </w:r>
    </w:p>
    <w:p>
      <w:pPr>
        <w:spacing w:before="0" w:after="100" w:line="276" w:lineRule="auto"/>
      </w:pPr>
      <w:r>
        <w:rPr>
          <w:rFonts w:ascii="Calibri" w:hAnsi="Calibri"/>
          <w:sz w:val="20"/>
        </w:rPr>
        <w:t>A B.Tech. Student having opted for major/minor specialization with CGPA 6 or more at the end of the seventh semester and fulfilling requirements mentioned earlier may be allowed to switch to B.Tech.- M. Tech. dual degree program in the chosen specialization at the beginning of the eighth semester. The M.Tech degree can be any one of the approved programmes of the institute. All requirements of M.Tech. Degree will be applicable to all such students. All such changes of registration shall be reported to the Senate.</w:t>
      </w:r>
    </w:p>
    <w:p>
      <w:pPr>
        <w:keepNext/>
        <w:spacing w:before="280" w:after="80"/>
      </w:pPr>
      <w:r>
        <w:rPr>
          <w:rFonts w:ascii="Calibri" w:hAnsi="Calibri"/>
          <w:color w:val="003366"/>
          <w:sz w:val="26"/>
        </w:rPr>
        <w:t>3.2 Late Registration</w:t>
      </w:r>
    </w:p>
    <w:p>
      <w:pPr>
        <w:spacing w:before="0" w:after="100" w:line="276" w:lineRule="auto"/>
      </w:pPr>
      <w:r>
        <w:rPr>
          <w:rFonts w:ascii="Calibri" w:hAnsi="Calibri"/>
          <w:sz w:val="20"/>
        </w:rPr>
        <w:t>If the student does not register by the date of late registration as mentioned in the Academic Calendar, he/she will be deregistered. The appeal against deregistration may be made to Chairman, Senate through Dean Academics. Chairman Senate may permit the continuation of registration on payment of an appropriate fine.</w:t>
      </w:r>
    </w:p>
    <w:p>
      <w:pPr>
        <w:keepNext/>
        <w:spacing w:before="280" w:after="80"/>
      </w:pPr>
      <w:r>
        <w:rPr>
          <w:rFonts w:ascii="Calibri" w:hAnsi="Calibri"/>
          <w:color w:val="003366"/>
          <w:sz w:val="26"/>
        </w:rPr>
        <w:t>3.1 Provisional Registration</w:t>
      </w:r>
    </w:p>
    <w:p>
      <w:pPr>
        <w:spacing w:before="0" w:after="100" w:line="276" w:lineRule="auto"/>
      </w:pPr>
      <w:r>
        <w:rPr>
          <w:rFonts w:ascii="Calibri" w:hAnsi="Calibri"/>
          <w:sz w:val="20"/>
        </w:rPr>
        <w:t>A fresh student joining the Institute, who is awaiting the final results of the qualifying examination, is allowed to register provisionally on submission of a certificate from her/his last Institute stating that she/he has appeared in the final examination of the qualifying degree. The student is required to submit documents of having passed the qualifying examination by the last date given in the Academic Calendar for the registration to be regularized.</w:t>
      </w:r>
    </w:p>
    <w:p>
      <w:pPr>
        <w:keepNext/>
        <w:spacing w:before="280" w:after="80"/>
      </w:pPr>
      <w:r>
        <w:rPr>
          <w:rFonts w:ascii="Calibri" w:hAnsi="Calibri"/>
          <w:color w:val="003366"/>
          <w:sz w:val="26"/>
        </w:rPr>
        <w:t>21.4 Change of Registration from Full-Time to Part-Time/External Ph.D. Programme</w:t>
      </w:r>
    </w:p>
    <w:p>
      <w:pPr>
        <w:spacing w:before="0" w:after="100" w:line="276" w:lineRule="auto"/>
      </w:pPr>
      <w:r>
        <w:rPr>
          <w:rFonts w:ascii="Calibri" w:hAnsi="Calibri"/>
          <w:sz w:val="20"/>
        </w:rPr>
        <w:t>[ [Back to index] ](https://www.iitj.ac.in/office-of-academics/en/academic-regulations#top21.4%20Change%20of%20Registration%20from%20Full-Time%20to%20Part-Time/External%20Ph.D.%20Programme)</w:t>
      </w:r>
    </w:p>
    <w:p>
      <w:pPr>
        <w:spacing w:before="0" w:after="100" w:line="276" w:lineRule="auto"/>
      </w:pPr>
      <w:r>
        <w:rPr>
          <w:rFonts w:ascii="Calibri" w:hAnsi="Calibri"/>
          <w:sz w:val="20"/>
        </w:rPr>
        <w:t>A student admitted to a full-time Ph.D. programme may be permitted to change to a part-time Ph.D. programme. A student requesting such a conversion must:</w:t>
      </w:r>
    </w:p>
    <w:p>
      <w:pPr>
        <w:pStyle w:val="ListBullet"/>
        <w:spacing w:before="20" w:after="40"/>
      </w:pPr>
      <w:r>
        <w:rPr>
          <w:rFonts w:ascii="Calibri" w:hAnsi="Calibri"/>
          <w:sz w:val="20"/>
        </w:rPr>
        <w:t>have successfully completed his/her candidacy requirement;</w:t>
      </w:r>
    </w:p>
    <w:p>
      <w:pPr>
        <w:pStyle w:val="ListBullet"/>
        <w:spacing w:before="20" w:after="40"/>
      </w:pPr>
      <w:r>
        <w:rPr>
          <w:rFonts w:ascii="Calibri" w:hAnsi="Calibri"/>
          <w:sz w:val="20"/>
        </w:rPr>
        <w:t>get the request endorsed by the supervisor(s) and the DRC;</w:t>
      </w:r>
    </w:p>
    <w:p>
      <w:pPr>
        <w:pStyle w:val="ListBullet"/>
        <w:spacing w:before="20" w:after="40"/>
      </w:pPr>
      <w:r>
        <w:rPr>
          <w:rFonts w:ascii="Calibri" w:hAnsi="Calibri"/>
          <w:sz w:val="20"/>
        </w:rPr>
        <w:t>produce a “No Objection” Certificate from his/her employer for carrying out the research work.</w:t>
      </w:r>
    </w:p>
    <w:p>
      <w:pPr>
        <w:keepNext/>
        <w:spacing w:before="280" w:after="80"/>
      </w:pPr>
      <w:r>
        <w:rPr>
          <w:rFonts w:ascii="Calibri" w:hAnsi="Calibri"/>
          <w:color w:val="003366"/>
          <w:sz w:val="26"/>
        </w:rPr>
        <w:t>21.3 Change of Registration from Part-Time M.Tech. to Part-Time Ph.D. Program</w:t>
      </w:r>
    </w:p>
    <w:p>
      <w:pPr>
        <w:spacing w:before="0" w:after="100" w:line="276" w:lineRule="auto"/>
      </w:pPr>
      <w:r>
        <w:rPr>
          <w:rFonts w:ascii="Calibri" w:hAnsi="Calibri"/>
          <w:sz w:val="20"/>
        </w:rPr>
        <w:t>[ [Back to index] ](https://www.iitj.ac.in/office-of-academics/en/academic-regulations#top21.3%20Change%20of%20Registration%20from%20Part-Time%20M.Tech.%20to%20Part-Time%20Ph.D.%20Program)</w:t>
      </w:r>
    </w:p>
    <w:p>
      <w:pPr>
        <w:spacing w:before="0" w:after="100" w:line="276" w:lineRule="auto"/>
      </w:pPr>
      <w:r>
        <w:rPr>
          <w:rFonts w:ascii="Calibri" w:hAnsi="Calibri"/>
          <w:sz w:val="20"/>
        </w:rPr>
        <w:t>A part-time M.Tech. student having CGPA 8 or more after completion of at least 24 credits may be allowed to change his/her registration to the Ph.D. program. The credits earned will be counted towards his/her Ph.D. course work requirements.</w:t>
      </w:r>
    </w:p>
    <w:p>
      <w:pPr>
        <w:keepNext/>
        <w:spacing w:before="280" w:after="80"/>
      </w:pPr>
      <w:r>
        <w:rPr>
          <w:rFonts w:ascii="Calibri" w:hAnsi="Calibri"/>
          <w:color w:val="003366"/>
          <w:sz w:val="26"/>
        </w:rPr>
        <w:t>3. Registration</w:t>
      </w:r>
    </w:p>
    <w:p>
      <w:pPr>
        <w:spacing w:before="0" w:after="100" w:line="276" w:lineRule="auto"/>
      </w:pPr>
      <w:r>
        <w:rPr>
          <w:rFonts w:ascii="Calibri" w:hAnsi="Calibri"/>
          <w:sz w:val="20"/>
        </w:rPr>
        <w:t>[ [Back to index] ](https://www.iitj.ac.in/office-of-academics/en/academic-regulations#top3.%20Registration)</w:t>
      </w:r>
    </w:p>
    <w:p>
      <w:pPr>
        <w:spacing w:before="0" w:after="100" w:line="276" w:lineRule="auto"/>
      </w:pPr>
      <w:r>
        <w:rPr>
          <w:rFonts w:ascii="Calibri" w:hAnsi="Calibri"/>
          <w:sz w:val="20"/>
        </w:rPr>
        <w:t>Students are required to register for prescribed credits as per the programme, on the dates specified in the Academic Calendar. If the student does not register by the date of registration, she/he can register by paying the fine and register before the date of late registration.</w:t>
      </w:r>
    </w:p>
    <w:p>
      <w:pPr>
        <w:keepNext/>
        <w:spacing w:before="280" w:after="80"/>
      </w:pPr>
      <w:r>
        <w:rPr>
          <w:rFonts w:ascii="Calibri" w:hAnsi="Calibri"/>
          <w:color w:val="003366"/>
          <w:sz w:val="26"/>
        </w:rPr>
        <w:t>21.1 Limits on Registration</w:t>
      </w:r>
    </w:p>
    <w:p>
      <w:pPr>
        <w:spacing w:before="0" w:after="100" w:line="276" w:lineRule="auto"/>
      </w:pPr>
      <w:r>
        <w:rPr>
          <w:rFonts w:ascii="Calibri" w:hAnsi="Calibri"/>
          <w:sz w:val="20"/>
        </w:rPr>
        <w:t>[ [Back to index] ](https://www.iitj.ac.in/office-of-academics/en/academic-regulations#top21.1%20Limits%20on%20Registration)</w:t>
      </w:r>
    </w:p>
    <w:p>
      <w:pPr>
        <w:spacing w:before="0" w:after="100" w:line="276" w:lineRule="auto"/>
      </w:pPr>
      <w:r>
        <w:rPr>
          <w:rFonts w:ascii="Calibri" w:hAnsi="Calibri"/>
          <w:sz w:val="20"/>
        </w:rPr>
        <w:t>Maximum and minimum number of credits a student can register in different programs:</w:t>
      </w:r>
    </w:p>
    <w:p>
      <w:pPr>
        <w:pStyle w:val="ListBullet"/>
        <w:spacing w:before="20" w:after="40"/>
      </w:pPr>
      <w:r>
        <w:rPr>
          <w:rFonts w:ascii="Calibri" w:hAnsi="Calibri"/>
          <w:sz w:val="20"/>
        </w:rPr>
        <w:t>M.Sc.: An M.Sc. student can register for a maximum of 24 credits and a minimum of 10 credits in a semester.</w:t>
      </w:r>
    </w:p>
    <w:p>
      <w:pPr>
        <w:pStyle w:val="ListBullet"/>
        <w:spacing w:before="20" w:after="40"/>
      </w:pPr>
      <w:r>
        <w:rPr>
          <w:rFonts w:ascii="Calibri" w:hAnsi="Calibri"/>
          <w:sz w:val="20"/>
        </w:rPr>
        <w:t>M.Tech.: An M.Tech. student can register for maximum and minimum credits as per Table 21.1.</w:t>
      </w:r>
    </w:p>
    <w:p>
      <w:pPr>
        <w:spacing w:before="0" w:after="100" w:line="276" w:lineRule="auto"/>
      </w:pPr>
      <w:r>
        <w:rPr>
          <w:rFonts w:ascii="Calibri" w:hAnsi="Calibri"/>
          <w:sz w:val="20"/>
        </w:rPr>
        <w:t>Table 21.1 Maximum and Minimum Credits an M.Tech. student can register for during the Regular semester/Summer Term</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p>
        </w:tc>
        <w:tc>
          <w:tcPr>
            <w:tcW w:type="dxa" w:w="2340"/>
            <w:shd w:fill="003366"/>
          </w:tcPr>
          <w:p>
            <w:pPr>
              <w:spacing w:before="60" w:after="60"/>
            </w:pPr>
            <w:r>
              <w:rPr>
                <w:rFonts w:ascii="Calibri" w:hAnsi="Calibri"/>
                <w:color w:val="FFFFFF"/>
                <w:sz w:val="19"/>
              </w:rPr>
              <w:t>M.Tech. student registered under different categories</w:t>
            </w:r>
          </w:p>
        </w:tc>
        <w:tc>
          <w:tcPr>
            <w:tcW w:type="dxa" w:w="2340"/>
            <w:shd w:fill="003366"/>
          </w:tcPr>
          <w:p>
            <w:pPr>
              <w:spacing w:before="60" w:after="60"/>
            </w:pPr>
            <w:r>
              <w:rPr>
                <w:rFonts w:ascii="Calibri" w:hAnsi="Calibri"/>
                <w:color w:val="FFFFFF"/>
                <w:sz w:val="19"/>
              </w:rPr>
              <w:t>Maximum Credits</w:t>
            </w:r>
          </w:p>
        </w:tc>
        <w:tc>
          <w:tcPr>
            <w:tcW w:type="dxa" w:w="2340"/>
            <w:shd w:fill="003366"/>
          </w:tcPr>
          <w:p>
            <w:pPr>
              <w:spacing w:before="60" w:after="60"/>
            </w:pPr>
            <w:r>
              <w:rPr>
                <w:rFonts w:ascii="Calibri" w:hAnsi="Calibri"/>
                <w:color w:val="FFFFFF"/>
                <w:sz w:val="19"/>
              </w:rPr>
              <w:t>Minimum Credits</w:t>
            </w:r>
          </w:p>
        </w:tc>
      </w:tr>
      <w:tr>
        <w:tc>
          <w:tcPr>
            <w:tcW w:type="dxa" w:w="2340"/>
            <w:shd w:fill="F5F8FA"/>
          </w:tcPr>
          <w:p>
            <w:pPr>
              <w:spacing w:before="60" w:after="60"/>
            </w:pPr>
            <w:r>
              <w:rPr>
                <w:rFonts w:ascii="Calibri" w:hAnsi="Calibri"/>
                <w:sz w:val="19"/>
              </w:rPr>
              <w:t>Regular Semester</w:t>
            </w:r>
          </w:p>
        </w:tc>
        <w:tc>
          <w:tcPr>
            <w:tcW w:type="dxa" w:w="2340"/>
            <w:shd w:fill="F5F8FA"/>
          </w:tcPr>
          <w:p>
            <w:pPr>
              <w:spacing w:before="60" w:after="60"/>
            </w:pPr>
            <w:r>
              <w:rPr>
                <w:rFonts w:ascii="Calibri" w:hAnsi="Calibri"/>
                <w:sz w:val="19"/>
              </w:rPr>
              <w:t>Executive (Accelerated)</w:t>
            </w:r>
          </w:p>
        </w:tc>
        <w:tc>
          <w:tcPr>
            <w:tcW w:type="dxa" w:w="2340"/>
            <w:shd w:fill="F5F8FA"/>
          </w:tcPr>
          <w:p>
            <w:pPr>
              <w:spacing w:before="60" w:after="60"/>
            </w:pPr>
            <w:r>
              <w:rPr>
                <w:rFonts w:ascii="Calibri" w:hAnsi="Calibri"/>
                <w:sz w:val="19"/>
              </w:rPr>
              <w:t>24</w:t>
            </w:r>
          </w:p>
        </w:tc>
        <w:tc>
          <w:tcPr>
            <w:tcW w:type="dxa" w:w="2340"/>
            <w:shd w:fill="F5F8FA"/>
          </w:tcPr>
          <w:p>
            <w:pPr>
              <w:spacing w:before="60" w:after="60"/>
            </w:pPr>
            <w:r>
              <w:rPr>
                <w:rFonts w:ascii="Calibri" w:hAnsi="Calibri"/>
                <w:sz w:val="19"/>
              </w:rPr>
              <w:t>10</w:t>
            </w:r>
          </w:p>
        </w:tc>
      </w:tr>
      <w:tr>
        <w:tc>
          <w:tcPr>
            <w:tcW w:type="dxa" w:w="2340"/>
          </w:tcPr>
          <w:p>
            <w:pPr>
              <w:spacing w:before="60" w:after="60"/>
            </w:pPr>
            <w:r>
              <w:rPr>
                <w:rFonts w:ascii="Calibri" w:hAnsi="Calibri"/>
                <w:sz w:val="19"/>
              </w:rPr>
              <w:t>Executive (Normal)</w:t>
            </w:r>
          </w:p>
        </w:tc>
        <w:tc>
          <w:tcPr>
            <w:tcW w:type="dxa" w:w="2340"/>
          </w:tcPr>
          <w:p>
            <w:pPr>
              <w:spacing w:before="60" w:after="60"/>
            </w:pPr>
            <w:r>
              <w:rPr>
                <w:rFonts w:ascii="Calibri" w:hAnsi="Calibri"/>
                <w:sz w:val="19"/>
              </w:rPr>
              <w:t>17</w:t>
            </w:r>
          </w:p>
        </w:tc>
        <w:tc>
          <w:tcPr>
            <w:tcW w:type="dxa" w:w="2340"/>
          </w:tcPr>
          <w:p>
            <w:pPr>
              <w:spacing w:before="60" w:after="60"/>
            </w:pPr>
            <w:r>
              <w:rPr>
                <w:rFonts w:ascii="Calibri" w:hAnsi="Calibri"/>
                <w:sz w:val="19"/>
              </w:rPr>
              <w:t>10</w:t>
            </w:r>
          </w:p>
        </w:tc>
        <w:tc>
          <w:tcPr>
            <w:tcW w:type="dxa" w:w="2340"/>
          </w:tcPr>
          <w:p>
            <w:pPr>
              <w:spacing w:before="60" w:after="60"/>
            </w:pPr>
          </w:p>
        </w:tc>
      </w:tr>
      <w:tr>
        <w:tc>
          <w:tcPr>
            <w:tcW w:type="dxa" w:w="2340"/>
            <w:shd w:fill="F5F8FA"/>
          </w:tcPr>
          <w:p>
            <w:pPr>
              <w:spacing w:before="60" w:after="60"/>
            </w:pPr>
            <w:r>
              <w:rPr>
                <w:rFonts w:ascii="Calibri" w:hAnsi="Calibri"/>
                <w:sz w:val="19"/>
              </w:rPr>
              <w:t>Executive (Slow-Paced)</w:t>
            </w:r>
          </w:p>
        </w:tc>
        <w:tc>
          <w:tcPr>
            <w:tcW w:type="dxa" w:w="2340"/>
            <w:shd w:fill="F5F8FA"/>
          </w:tcPr>
          <w:p>
            <w:pPr>
              <w:spacing w:before="60" w:after="60"/>
            </w:pPr>
            <w:r>
              <w:rPr>
                <w:rFonts w:ascii="Calibri" w:hAnsi="Calibri"/>
                <w:sz w:val="19"/>
              </w:rPr>
              <w:t>12</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Executive (Part-Time)</w:t>
            </w:r>
          </w:p>
        </w:tc>
        <w:tc>
          <w:tcPr>
            <w:tcW w:type="dxa" w:w="2340"/>
          </w:tcPr>
          <w:p>
            <w:pPr>
              <w:spacing w:before="60" w:after="60"/>
            </w:pPr>
            <w:r>
              <w:rPr>
                <w:rFonts w:ascii="Calibri" w:hAnsi="Calibri"/>
                <w:sz w:val="19"/>
              </w:rPr>
              <w:t>12</w:t>
            </w:r>
          </w:p>
        </w:tc>
        <w:tc>
          <w:tcPr>
            <w:tcW w:type="dxa" w:w="2340"/>
          </w:tcPr>
          <w:p>
            <w:pPr>
              <w:spacing w:before="60" w:after="60"/>
            </w:pPr>
            <w:r>
              <w:rPr>
                <w:rFonts w:ascii="Calibri" w:hAnsi="Calibri"/>
                <w:sz w:val="19"/>
              </w:rPr>
              <w:t>3</w:t>
            </w:r>
          </w:p>
        </w:tc>
        <w:tc>
          <w:tcPr>
            <w:tcW w:type="dxa" w:w="2340"/>
          </w:tcPr>
          <w:p>
            <w:pPr>
              <w:spacing w:before="60" w:after="60"/>
            </w:pPr>
          </w:p>
        </w:tc>
      </w:tr>
      <w:tr>
        <w:tc>
          <w:tcPr>
            <w:tcW w:type="dxa" w:w="2340"/>
            <w:shd w:fill="F5F8FA"/>
          </w:tcPr>
          <w:p>
            <w:pPr>
              <w:spacing w:before="60" w:after="60"/>
            </w:pPr>
            <w:r>
              <w:rPr>
                <w:rFonts w:ascii="Calibri" w:hAnsi="Calibri"/>
                <w:sz w:val="19"/>
              </w:rPr>
              <w:t>Full-time (Regular/Sponsored)</w:t>
            </w:r>
          </w:p>
        </w:tc>
        <w:tc>
          <w:tcPr>
            <w:tcW w:type="dxa" w:w="2340"/>
            <w:shd w:fill="F5F8FA"/>
          </w:tcPr>
          <w:p>
            <w:pPr>
              <w:spacing w:before="60" w:after="60"/>
            </w:pPr>
            <w:r>
              <w:rPr>
                <w:rFonts w:ascii="Calibri" w:hAnsi="Calibri"/>
                <w:sz w:val="19"/>
              </w:rPr>
              <w:t>17</w:t>
            </w:r>
          </w:p>
        </w:tc>
        <w:tc>
          <w:tcPr>
            <w:tcW w:type="dxa" w:w="2340"/>
            <w:shd w:fill="F5F8FA"/>
          </w:tcPr>
          <w:p>
            <w:pPr>
              <w:spacing w:before="60" w:after="60"/>
            </w:pPr>
            <w:r>
              <w:rPr>
                <w:rFonts w:ascii="Calibri" w:hAnsi="Calibri"/>
                <w:sz w:val="19"/>
              </w:rPr>
              <w:t>10</w:t>
            </w:r>
          </w:p>
        </w:tc>
        <w:tc>
          <w:tcPr>
            <w:tcW w:type="dxa" w:w="2340"/>
            <w:shd w:fill="F5F8FA"/>
          </w:tcPr>
          <w:p>
            <w:pPr>
              <w:spacing w:before="60" w:after="60"/>
            </w:pPr>
          </w:p>
        </w:tc>
      </w:tr>
      <w:tr>
        <w:tc>
          <w:tcPr>
            <w:tcW w:type="dxa" w:w="2340"/>
          </w:tcPr>
          <w:p>
            <w:pPr>
              <w:spacing w:before="60" w:after="60"/>
            </w:pPr>
            <w:r>
              <w:rPr>
                <w:rFonts w:ascii="Calibri" w:hAnsi="Calibri"/>
                <w:sz w:val="19"/>
              </w:rPr>
              <w:t>External</w:t>
            </w:r>
          </w:p>
        </w:tc>
        <w:tc>
          <w:tcPr>
            <w:tcW w:type="dxa" w:w="2340"/>
          </w:tcPr>
          <w:p>
            <w:pPr>
              <w:spacing w:before="60" w:after="60"/>
            </w:pPr>
            <w:r>
              <w:rPr>
                <w:rFonts w:ascii="Calibri" w:hAnsi="Calibri"/>
                <w:sz w:val="19"/>
              </w:rPr>
              <w:t>20</w:t>
            </w:r>
          </w:p>
        </w:tc>
        <w:tc>
          <w:tcPr>
            <w:tcW w:type="dxa" w:w="2340"/>
          </w:tcPr>
          <w:p>
            <w:pPr>
              <w:spacing w:before="60" w:after="60"/>
            </w:pPr>
            <w:r>
              <w:rPr>
                <w:rFonts w:ascii="Calibri" w:hAnsi="Calibri"/>
                <w:sz w:val="19"/>
              </w:rPr>
              <w:t>10</w:t>
            </w:r>
          </w:p>
        </w:tc>
        <w:tc>
          <w:tcPr>
            <w:tcW w:type="dxa" w:w="2340"/>
          </w:tcPr>
          <w:p>
            <w:pPr>
              <w:spacing w:before="60" w:after="60"/>
            </w:pPr>
          </w:p>
        </w:tc>
      </w:tr>
      <w:tr>
        <w:tc>
          <w:tcPr>
            <w:tcW w:type="dxa" w:w="2340"/>
            <w:shd w:fill="F5F8FA"/>
          </w:tcPr>
          <w:p>
            <w:pPr>
              <w:spacing w:before="60" w:after="60"/>
            </w:pPr>
            <w:r>
              <w:rPr>
                <w:rFonts w:ascii="Calibri" w:hAnsi="Calibri"/>
                <w:sz w:val="19"/>
              </w:rPr>
              <w:t>Part-time</w:t>
            </w:r>
          </w:p>
        </w:tc>
        <w:tc>
          <w:tcPr>
            <w:tcW w:type="dxa" w:w="2340"/>
            <w:shd w:fill="F5F8FA"/>
          </w:tcPr>
          <w:p>
            <w:pPr>
              <w:spacing w:before="60" w:after="60"/>
            </w:pPr>
            <w:r>
              <w:rPr>
                <w:rFonts w:ascii="Calibri" w:hAnsi="Calibri"/>
                <w:sz w:val="19"/>
              </w:rPr>
              <w:t>12</w:t>
            </w:r>
          </w:p>
        </w:tc>
        <w:tc>
          <w:tcPr>
            <w:tcW w:type="dxa" w:w="2340"/>
            <w:shd w:fill="F5F8FA"/>
          </w:tcPr>
          <w:p>
            <w:pPr>
              <w:spacing w:before="60" w:after="60"/>
            </w:pPr>
            <w:r>
              <w:rPr>
                <w:rFonts w:ascii="Calibri" w:hAnsi="Calibri"/>
                <w:sz w:val="19"/>
              </w:rPr>
              <w:t>3</w:t>
            </w:r>
          </w:p>
        </w:tc>
        <w:tc>
          <w:tcPr>
            <w:tcW w:type="dxa" w:w="2340"/>
            <w:shd w:fill="F5F8FA"/>
          </w:tcPr>
          <w:p>
            <w:pPr>
              <w:spacing w:before="60" w:after="60"/>
            </w:pPr>
          </w:p>
        </w:tc>
      </w:tr>
      <w:tr>
        <w:tc>
          <w:tcPr>
            <w:tcW w:type="dxa" w:w="2340"/>
          </w:tcPr>
          <w:p>
            <w:pPr>
              <w:spacing w:before="60" w:after="60"/>
            </w:pPr>
            <w:r>
              <w:rPr>
                <w:rFonts w:ascii="Calibri" w:hAnsi="Calibri"/>
                <w:sz w:val="19"/>
              </w:rPr>
              <w:t>Summer Term</w:t>
            </w:r>
          </w:p>
        </w:tc>
        <w:tc>
          <w:tcPr>
            <w:tcW w:type="dxa" w:w="2340"/>
          </w:tcPr>
          <w:p>
            <w:pPr>
              <w:spacing w:before="60" w:after="60"/>
            </w:pPr>
            <w:r>
              <w:rPr>
                <w:rFonts w:ascii="Calibri" w:hAnsi="Calibri"/>
                <w:sz w:val="19"/>
              </w:rPr>
              <w:t>Executive (Accelerated)</w:t>
            </w:r>
          </w:p>
        </w:tc>
        <w:tc>
          <w:tcPr>
            <w:tcW w:type="dxa" w:w="2340"/>
          </w:tcPr>
          <w:p>
            <w:pPr>
              <w:spacing w:before="60" w:after="60"/>
            </w:pPr>
            <w:r>
              <w:rPr>
                <w:rFonts w:ascii="Calibri" w:hAnsi="Calibri"/>
                <w:sz w:val="19"/>
              </w:rPr>
              <w:t>16</w:t>
            </w:r>
          </w:p>
        </w:tc>
        <w:tc>
          <w:tcPr>
            <w:tcW w:type="dxa" w:w="2340"/>
          </w:tcPr>
          <w:p>
            <w:pPr>
              <w:spacing w:before="60" w:after="60"/>
            </w:pPr>
            <w:r>
              <w:rPr>
                <w:rFonts w:ascii="Calibri" w:hAnsi="Calibri"/>
                <w:sz w:val="19"/>
              </w:rPr>
              <w:t>0</w:t>
            </w:r>
          </w:p>
        </w:tc>
      </w:tr>
      <w:tr>
        <w:tc>
          <w:tcPr>
            <w:tcW w:type="dxa" w:w="2340"/>
            <w:shd w:fill="F5F8FA"/>
          </w:tcPr>
          <w:p>
            <w:pPr>
              <w:spacing w:before="60" w:after="60"/>
            </w:pPr>
            <w:r>
              <w:rPr>
                <w:rFonts w:ascii="Calibri" w:hAnsi="Calibri"/>
                <w:sz w:val="19"/>
              </w:rPr>
              <w:t>Executive (Normal)</w:t>
            </w:r>
          </w:p>
        </w:tc>
        <w:tc>
          <w:tcPr>
            <w:tcW w:type="dxa" w:w="2340"/>
            <w:shd w:fill="F5F8FA"/>
          </w:tcPr>
          <w:p>
            <w:pPr>
              <w:spacing w:before="60" w:after="60"/>
            </w:pPr>
            <w:r>
              <w:rPr>
                <w:rFonts w:ascii="Calibri" w:hAnsi="Calibri"/>
                <w:sz w:val="19"/>
              </w:rPr>
              <w:t>9</w:t>
            </w:r>
          </w:p>
        </w:tc>
        <w:tc>
          <w:tcPr>
            <w:tcW w:type="dxa" w:w="2340"/>
            <w:shd w:fill="F5F8FA"/>
          </w:tcPr>
          <w:p>
            <w:pPr>
              <w:spacing w:before="60" w:after="60"/>
            </w:pPr>
            <w:r>
              <w:rPr>
                <w:rFonts w:ascii="Calibri" w:hAnsi="Calibri"/>
                <w:sz w:val="19"/>
              </w:rPr>
              <w:t>0</w:t>
            </w:r>
          </w:p>
        </w:tc>
        <w:tc>
          <w:tcPr>
            <w:tcW w:type="dxa" w:w="2340"/>
            <w:shd w:fill="F5F8FA"/>
          </w:tcPr>
          <w:p>
            <w:pPr>
              <w:spacing w:before="60" w:after="60"/>
            </w:pPr>
          </w:p>
        </w:tc>
      </w:tr>
      <w:tr>
        <w:tc>
          <w:tcPr>
            <w:tcW w:type="dxa" w:w="2340"/>
          </w:tcPr>
          <w:p>
            <w:pPr>
              <w:spacing w:before="60" w:after="60"/>
            </w:pPr>
            <w:r>
              <w:rPr>
                <w:rFonts w:ascii="Calibri" w:hAnsi="Calibri"/>
                <w:sz w:val="19"/>
              </w:rPr>
              <w:t>Executive (Slow-Paced)</w:t>
            </w:r>
          </w:p>
        </w:tc>
        <w:tc>
          <w:tcPr>
            <w:tcW w:type="dxa" w:w="2340"/>
          </w:tcPr>
          <w:p>
            <w:pPr>
              <w:spacing w:before="60" w:after="60"/>
            </w:pPr>
            <w:r>
              <w:rPr>
                <w:rFonts w:ascii="Calibri" w:hAnsi="Calibri"/>
                <w:sz w:val="19"/>
              </w:rPr>
              <w:t>6</w:t>
            </w:r>
          </w:p>
        </w:tc>
        <w:tc>
          <w:tcPr>
            <w:tcW w:type="dxa" w:w="2340"/>
          </w:tcPr>
          <w:p>
            <w:pPr>
              <w:spacing w:before="60" w:after="60"/>
            </w:pPr>
            <w:r>
              <w:rPr>
                <w:rFonts w:ascii="Calibri" w:hAnsi="Calibri"/>
                <w:sz w:val="19"/>
              </w:rPr>
              <w:t>0</w:t>
            </w:r>
          </w:p>
        </w:tc>
        <w:tc>
          <w:tcPr>
            <w:tcW w:type="dxa" w:w="2340"/>
          </w:tcPr>
          <w:p>
            <w:pPr>
              <w:spacing w:before="60" w:after="60"/>
            </w:pPr>
          </w:p>
        </w:tc>
      </w:tr>
      <w:tr>
        <w:tc>
          <w:tcPr>
            <w:tcW w:type="dxa" w:w="2340"/>
            <w:shd w:fill="F5F8FA"/>
          </w:tcPr>
          <w:p>
            <w:pPr>
              <w:spacing w:before="60" w:after="60"/>
            </w:pPr>
            <w:r>
              <w:rPr>
                <w:rFonts w:ascii="Calibri" w:hAnsi="Calibri"/>
                <w:sz w:val="19"/>
              </w:rPr>
              <w:t>Full-time (Regular)</w:t>
            </w:r>
          </w:p>
        </w:tc>
        <w:tc>
          <w:tcPr>
            <w:tcW w:type="dxa" w:w="2340"/>
            <w:shd w:fill="F5F8FA"/>
          </w:tcPr>
          <w:p>
            <w:pPr>
              <w:spacing w:before="60" w:after="60"/>
            </w:pPr>
            <w:r>
              <w:rPr>
                <w:rFonts w:ascii="Calibri" w:hAnsi="Calibri"/>
                <w:sz w:val="19"/>
              </w:rPr>
              <w:t>9</w:t>
            </w:r>
          </w:p>
        </w:tc>
        <w:tc>
          <w:tcPr>
            <w:tcW w:type="dxa" w:w="2340"/>
            <w:shd w:fill="F5F8FA"/>
          </w:tcPr>
          <w:p>
            <w:pPr>
              <w:spacing w:before="60" w:after="60"/>
            </w:pPr>
            <w:r>
              <w:rPr>
                <w:rFonts w:ascii="Calibri" w:hAnsi="Calibri"/>
                <w:sz w:val="19"/>
              </w:rPr>
              <w:t>5</w:t>
            </w:r>
          </w:p>
        </w:tc>
        <w:tc>
          <w:tcPr>
            <w:tcW w:type="dxa" w:w="2340"/>
            <w:shd w:fill="F5F8FA"/>
          </w:tcPr>
          <w:p>
            <w:pPr>
              <w:spacing w:before="60" w:after="60"/>
            </w:pPr>
          </w:p>
        </w:tc>
      </w:tr>
      <w:tr>
        <w:tc>
          <w:tcPr>
            <w:tcW w:type="dxa" w:w="2340"/>
          </w:tcPr>
          <w:p>
            <w:pPr>
              <w:spacing w:before="60" w:after="60"/>
            </w:pPr>
            <w:r>
              <w:rPr>
                <w:rFonts w:ascii="Calibri" w:hAnsi="Calibri"/>
                <w:sz w:val="19"/>
              </w:rPr>
              <w:t>Full-time (Sponsored)</w:t>
            </w:r>
          </w:p>
        </w:tc>
        <w:tc>
          <w:tcPr>
            <w:tcW w:type="dxa" w:w="2340"/>
          </w:tcPr>
          <w:p>
            <w:pPr>
              <w:spacing w:before="60" w:after="60"/>
            </w:pPr>
            <w:r>
              <w:rPr>
                <w:rFonts w:ascii="Calibri" w:hAnsi="Calibri"/>
                <w:sz w:val="19"/>
              </w:rPr>
              <w:t>9</w:t>
            </w:r>
          </w:p>
        </w:tc>
        <w:tc>
          <w:tcPr>
            <w:tcW w:type="dxa" w:w="2340"/>
          </w:tcPr>
          <w:p>
            <w:pPr>
              <w:spacing w:before="60" w:after="60"/>
            </w:pPr>
            <w:r>
              <w:rPr>
                <w:rFonts w:ascii="Calibri" w:hAnsi="Calibri"/>
                <w:sz w:val="19"/>
              </w:rPr>
              <w:t>0</w:t>
            </w:r>
          </w:p>
        </w:tc>
        <w:tc>
          <w:tcPr>
            <w:tcW w:type="dxa" w:w="2340"/>
          </w:tcPr>
          <w:p>
            <w:pPr>
              <w:spacing w:before="60" w:after="60"/>
            </w:pPr>
          </w:p>
        </w:tc>
      </w:tr>
      <w:tr>
        <w:tc>
          <w:tcPr>
            <w:tcW w:type="dxa" w:w="2340"/>
            <w:shd w:fill="F5F8FA"/>
          </w:tcPr>
          <w:p>
            <w:pPr>
              <w:spacing w:before="60" w:after="60"/>
            </w:pPr>
            <w:r>
              <w:rPr>
                <w:rFonts w:ascii="Calibri" w:hAnsi="Calibri"/>
                <w:sz w:val="19"/>
              </w:rPr>
              <w:t>External</w:t>
            </w:r>
          </w:p>
        </w:tc>
        <w:tc>
          <w:tcPr>
            <w:tcW w:type="dxa" w:w="2340"/>
            <w:shd w:fill="F5F8FA"/>
          </w:tcPr>
          <w:p>
            <w:pPr>
              <w:spacing w:before="60" w:after="60"/>
            </w:pPr>
            <w:r>
              <w:rPr>
                <w:rFonts w:ascii="Calibri" w:hAnsi="Calibri"/>
                <w:sz w:val="19"/>
              </w:rPr>
              <w:t>9</w:t>
            </w:r>
          </w:p>
        </w:tc>
        <w:tc>
          <w:tcPr>
            <w:tcW w:type="dxa" w:w="2340"/>
            <w:shd w:fill="F5F8FA"/>
          </w:tcPr>
          <w:p>
            <w:pPr>
              <w:spacing w:before="60" w:after="60"/>
            </w:pPr>
            <w:r>
              <w:rPr>
                <w:rFonts w:ascii="Calibri" w:hAnsi="Calibri"/>
                <w:sz w:val="19"/>
              </w:rPr>
              <w:t>0</w:t>
            </w:r>
          </w:p>
        </w:tc>
        <w:tc>
          <w:tcPr>
            <w:tcW w:type="dxa" w:w="2340"/>
            <w:shd w:fill="F5F8FA"/>
          </w:tcPr>
          <w:p>
            <w:pPr>
              <w:spacing w:before="60" w:after="60"/>
            </w:pPr>
          </w:p>
        </w:tc>
      </w:tr>
      <w:tr>
        <w:tc>
          <w:tcPr>
            <w:tcW w:type="dxa" w:w="2340"/>
          </w:tcPr>
          <w:p>
            <w:pPr>
              <w:spacing w:before="60" w:after="60"/>
            </w:pPr>
            <w:r>
              <w:rPr>
                <w:rFonts w:ascii="Calibri" w:hAnsi="Calibri"/>
                <w:sz w:val="19"/>
              </w:rPr>
              <w:t>Part-time</w:t>
            </w:r>
          </w:p>
        </w:tc>
        <w:tc>
          <w:tcPr>
            <w:tcW w:type="dxa" w:w="2340"/>
          </w:tcPr>
          <w:p>
            <w:pPr>
              <w:spacing w:before="60" w:after="60"/>
            </w:pPr>
            <w:r>
              <w:rPr>
                <w:rFonts w:ascii="Calibri" w:hAnsi="Calibri"/>
                <w:sz w:val="19"/>
              </w:rPr>
              <w:t>6</w:t>
            </w:r>
          </w:p>
        </w:tc>
        <w:tc>
          <w:tcPr>
            <w:tcW w:type="dxa" w:w="2340"/>
          </w:tcPr>
          <w:p>
            <w:pPr>
              <w:spacing w:before="60" w:after="60"/>
            </w:pPr>
            <w:r>
              <w:rPr>
                <w:rFonts w:ascii="Calibri" w:hAnsi="Calibri"/>
                <w:sz w:val="19"/>
              </w:rPr>
              <w:t>0</w:t>
            </w:r>
          </w:p>
        </w:tc>
        <w:tc>
          <w:tcPr>
            <w:tcW w:type="dxa" w:w="2340"/>
          </w:tcPr>
          <w:p>
            <w:pPr>
              <w:spacing w:before="60" w:after="60"/>
            </w:pPr>
          </w:p>
        </w:tc>
      </w:tr>
    </w:tbl>
    <w:p>
      <w:pPr>
        <w:spacing w:before="0" w:after="120"/>
      </w:pPr>
    </w:p>
    <w:p>
      <w:pPr>
        <w:pStyle w:val="ListBullet"/>
        <w:spacing w:before="20" w:after="40"/>
      </w:pPr>
      <w:r>
        <w:rPr>
          <w:rFonts w:ascii="Calibri" w:hAnsi="Calibri"/>
          <w:sz w:val="20"/>
        </w:rPr>
        <w:t>Maximum and Minimum Credits an M.Tech. student can register for during the Regular semester/Summer Term[Insert TableTable 21.1 Maximum and Minimum Credits an M.Tech. student can register for during the Regular semester/Summer Term]</w:t>
      </w:r>
    </w:p>
    <w:p>
      <w:pPr>
        <w:pStyle w:val="ListBullet"/>
        <w:spacing w:before="20" w:after="40"/>
      </w:pPr>
      <w:r>
        <w:rPr>
          <w:rFonts w:ascii="Calibri" w:hAnsi="Calibri"/>
          <w:sz w:val="20"/>
        </w:rPr>
        <w:t>M.Tech.-Ph.D. dual degree/Direct Ph.D. (Joining after B.Tech.) – The maximum and minimum credits that an M.Tech.-Ph.D. dual degree student can register are equivalent to that of an M.Tech. (Regular/External/Part-time) student.</w:t>
      </w:r>
    </w:p>
    <w:p>
      <w:pPr>
        <w:pStyle w:val="ListBullet"/>
        <w:spacing w:before="20" w:after="40"/>
      </w:pPr>
      <w:r>
        <w:rPr>
          <w:rFonts w:ascii="Calibri" w:hAnsi="Calibri"/>
          <w:sz w:val="20"/>
        </w:rPr>
        <w:t>Ph.D.: A Ph.D. student can register for maximum and minimum credits as per Table 21.2.</w:t>
      </w:r>
    </w:p>
    <w:p>
      <w:pPr>
        <w:spacing w:before="0" w:after="100" w:line="276" w:lineRule="auto"/>
      </w:pPr>
      <w:r>
        <w:rPr>
          <w:rFonts w:ascii="Calibri" w:hAnsi="Calibri"/>
          <w:sz w:val="20"/>
        </w:rPr>
        <w:t>Table 21.2 Maximum and Minimum Credits a Ph.D. student (Regular) can register for during the Regular semester</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Ph.D. student registered under different categories</w:t>
            </w:r>
          </w:p>
        </w:tc>
        <w:tc>
          <w:tcPr>
            <w:tcW w:type="dxa" w:w="3120"/>
            <w:shd w:fill="003366"/>
          </w:tcPr>
          <w:p>
            <w:pPr>
              <w:spacing w:before="60" w:after="60"/>
            </w:pPr>
            <w:r>
              <w:rPr>
                <w:rFonts w:ascii="Calibri" w:hAnsi="Calibri"/>
                <w:color w:val="FFFFFF"/>
                <w:sz w:val="19"/>
              </w:rPr>
              <w:t>Maximum Credits</w:t>
            </w:r>
          </w:p>
        </w:tc>
        <w:tc>
          <w:tcPr>
            <w:tcW w:type="dxa" w:w="3120"/>
            <w:shd w:fill="003366"/>
          </w:tcPr>
          <w:p>
            <w:pPr>
              <w:spacing w:before="60" w:after="60"/>
            </w:pPr>
            <w:r>
              <w:rPr>
                <w:rFonts w:ascii="Calibri" w:hAnsi="Calibri"/>
                <w:color w:val="FFFFFF"/>
                <w:sz w:val="19"/>
              </w:rPr>
              <w:t>Minimum Credits</w:t>
            </w:r>
          </w:p>
        </w:tc>
      </w:tr>
      <w:tr>
        <w:tc>
          <w:tcPr>
            <w:tcW w:type="dxa" w:w="3120"/>
            <w:shd w:fill="F5F8FA"/>
          </w:tcPr>
          <w:p>
            <w:pPr>
              <w:spacing w:before="60" w:after="60"/>
            </w:pPr>
            <w:r>
              <w:rPr>
                <w:rFonts w:ascii="Calibri" w:hAnsi="Calibri"/>
                <w:sz w:val="19"/>
              </w:rPr>
              <w:t>Full-time Regular</w:t>
            </w:r>
          </w:p>
        </w:tc>
        <w:tc>
          <w:tcPr>
            <w:tcW w:type="dxa" w:w="3120"/>
            <w:shd w:fill="F5F8FA"/>
          </w:tcPr>
          <w:p>
            <w:pPr>
              <w:spacing w:before="60" w:after="60"/>
            </w:pPr>
            <w:r>
              <w:rPr>
                <w:rFonts w:ascii="Calibri" w:hAnsi="Calibri"/>
                <w:sz w:val="19"/>
              </w:rPr>
              <w:t>12</w:t>
            </w:r>
          </w:p>
        </w:tc>
        <w:tc>
          <w:tcPr>
            <w:tcW w:type="dxa" w:w="3120"/>
            <w:shd w:fill="F5F8FA"/>
          </w:tcPr>
          <w:p>
            <w:pPr>
              <w:spacing w:before="60" w:after="60"/>
            </w:pPr>
            <w:r>
              <w:rPr>
                <w:rFonts w:ascii="Calibri" w:hAnsi="Calibri"/>
                <w:sz w:val="19"/>
              </w:rPr>
              <w:t>6</w:t>
            </w:r>
          </w:p>
        </w:tc>
      </w:tr>
      <w:tr>
        <w:tc>
          <w:tcPr>
            <w:tcW w:type="dxa" w:w="3120"/>
          </w:tcPr>
          <w:p>
            <w:pPr>
              <w:spacing w:before="60" w:after="60"/>
            </w:pPr>
            <w:r>
              <w:rPr>
                <w:rFonts w:ascii="Calibri" w:hAnsi="Calibri"/>
                <w:sz w:val="19"/>
              </w:rPr>
              <w:t>External</w:t>
            </w:r>
          </w:p>
        </w:tc>
        <w:tc>
          <w:tcPr>
            <w:tcW w:type="dxa" w:w="3120"/>
          </w:tcPr>
          <w:p>
            <w:pPr>
              <w:spacing w:before="60" w:after="60"/>
            </w:pPr>
            <w:r>
              <w:rPr>
                <w:rFonts w:ascii="Calibri" w:hAnsi="Calibri"/>
                <w:sz w:val="19"/>
              </w:rPr>
              <w:t>12</w:t>
            </w:r>
          </w:p>
        </w:tc>
        <w:tc>
          <w:tcPr>
            <w:tcW w:type="dxa" w:w="3120"/>
          </w:tcPr>
          <w:p>
            <w:pPr>
              <w:spacing w:before="60" w:after="60"/>
            </w:pPr>
            <w:r>
              <w:rPr>
                <w:rFonts w:ascii="Calibri" w:hAnsi="Calibri"/>
                <w:sz w:val="19"/>
              </w:rPr>
              <w:t>6</w:t>
            </w:r>
          </w:p>
        </w:tc>
      </w:tr>
      <w:tr>
        <w:tc>
          <w:tcPr>
            <w:tcW w:type="dxa" w:w="3120"/>
            <w:shd w:fill="F5F8FA"/>
          </w:tcPr>
          <w:p>
            <w:pPr>
              <w:spacing w:before="60" w:after="60"/>
            </w:pPr>
            <w:r>
              <w:rPr>
                <w:rFonts w:ascii="Calibri" w:hAnsi="Calibri"/>
                <w:sz w:val="19"/>
              </w:rPr>
              <w:t>Part-Time</w:t>
            </w:r>
          </w:p>
        </w:tc>
        <w:tc>
          <w:tcPr>
            <w:tcW w:type="dxa" w:w="3120"/>
            <w:shd w:fill="F5F8FA"/>
          </w:tcPr>
          <w:p>
            <w:pPr>
              <w:spacing w:before="60" w:after="60"/>
            </w:pPr>
            <w:r>
              <w:rPr>
                <w:rFonts w:ascii="Calibri" w:hAnsi="Calibri"/>
                <w:sz w:val="19"/>
              </w:rPr>
              <w:t>12</w:t>
            </w:r>
          </w:p>
        </w:tc>
        <w:tc>
          <w:tcPr>
            <w:tcW w:type="dxa" w:w="3120"/>
            <w:shd w:fill="F5F8FA"/>
          </w:tcPr>
          <w:p>
            <w:pPr>
              <w:spacing w:before="60" w:after="60"/>
            </w:pPr>
            <w:r>
              <w:rPr>
                <w:rFonts w:ascii="Calibri" w:hAnsi="Calibri"/>
                <w:sz w:val="19"/>
              </w:rPr>
              <w:t>3</w:t>
            </w:r>
          </w:p>
        </w:tc>
      </w:tr>
    </w:tbl>
    <w:p>
      <w:pPr>
        <w:spacing w:before="0" w:after="120"/>
      </w:pPr>
    </w:p>
    <w:p>
      <w:pPr>
        <w:keepNext/>
        <w:spacing w:before="280" w:after="80"/>
      </w:pPr>
      <w:r>
        <w:rPr>
          <w:rFonts w:ascii="Calibri" w:hAnsi="Calibri"/>
          <w:color w:val="003366"/>
          <w:sz w:val="26"/>
        </w:rPr>
        <w:t>26.8 Cancellation of Registration</w:t>
      </w:r>
    </w:p>
    <w:p>
      <w:pPr>
        <w:spacing w:before="0" w:after="100" w:line="276" w:lineRule="auto"/>
      </w:pPr>
      <w:r>
        <w:rPr>
          <w:rFonts w:ascii="Calibri" w:hAnsi="Calibri"/>
          <w:sz w:val="20"/>
        </w:rPr>
        <w:t>[ [Back to index] ](https://www.iitj.ac.in/office-of-academics/en/academic-regulations#top26.8%20Cancellation%20of%20Registration)</w:t>
      </w:r>
    </w:p>
    <w:p>
      <w:pPr>
        <w:pStyle w:val="ListBullet"/>
        <w:spacing w:before="20" w:after="40"/>
      </w:pPr>
      <w:r>
        <w:rPr>
          <w:rFonts w:ascii="Calibri" w:hAnsi="Calibri"/>
          <w:sz w:val="20"/>
        </w:rPr>
        <w:t>The registration of a student whose progress is not found to be satisfactory by the SRC or who has not enrolled will be liable for cancellation.</w:t>
      </w:r>
    </w:p>
    <w:p>
      <w:pPr>
        <w:pStyle w:val="ListBullet"/>
        <w:spacing w:before="20" w:after="40"/>
      </w:pPr>
      <w:r>
        <w:rPr>
          <w:rFonts w:ascii="Calibri" w:hAnsi="Calibri"/>
          <w:sz w:val="20"/>
        </w:rPr>
        <w:t>The registration of a student who has not submitted his/her thesis before the end of the maximum permissible period specified in Section 21.5 will be liable for cancellation.</w:t>
      </w:r>
    </w:p>
    <w:p>
      <w:pPr>
        <w:keepNext/>
        <w:spacing w:before="280" w:after="80"/>
      </w:pPr>
      <w:r>
        <w:rPr>
          <w:rFonts w:ascii="Calibri" w:hAnsi="Calibri"/>
          <w:color w:val="003366"/>
          <w:sz w:val="26"/>
        </w:rPr>
        <w:t>3.5 Cancellation of Semester Registration</w:t>
      </w:r>
    </w:p>
    <w:p>
      <w:pPr>
        <w:spacing w:before="0" w:after="100" w:line="276" w:lineRule="auto"/>
      </w:pPr>
      <w:r>
        <w:rPr>
          <w:rFonts w:ascii="Calibri" w:hAnsi="Calibri"/>
          <w:sz w:val="20"/>
        </w:rPr>
        <w:t>Absence for a period of four or more weeksDuring a semester shall result in automatic cancellation of the registration of a student from allthe courses in that semester.</w:t>
      </w:r>
    </w:p>
    <w:p>
      <w:pPr>
        <w:keepNext/>
        <w:spacing w:before="280" w:after="80"/>
      </w:pPr>
      <w:r>
        <w:rPr>
          <w:rFonts w:ascii="Calibri" w:hAnsi="Calibri"/>
          <w:color w:val="003366"/>
          <w:sz w:val="26"/>
        </w:rPr>
        <w:t>21.1.1 Registration Kept Alive (RKA)</w:t>
      </w:r>
    </w:p>
    <w:p>
      <w:pPr>
        <w:spacing w:before="0" w:after="100" w:line="276" w:lineRule="auto"/>
      </w:pPr>
      <w:r>
        <w:rPr>
          <w:rFonts w:ascii="Calibri" w:hAnsi="Calibri"/>
          <w:sz w:val="20"/>
        </w:rPr>
        <w:t>A student admitted to an M.Tech program who has at least completed minimum credit requirement of the first semester, can keep his studentship alive while he is pursuing any professional activity, by opting for RKA in subsequent semesters. The candidate must indicate his intent of RKA before the last date of late registration through DRC to Dean(academic). The candidate has to pay appropriate registration fees for RKA status. A student can maintain RKA status for a maximum of 6 semesters.</w:t>
      </w:r>
    </w:p>
    <w:p>
      <w:pPr>
        <w:keepNext/>
        <w:spacing w:before="280" w:after="80"/>
      </w:pPr>
      <w:r>
        <w:rPr>
          <w:rFonts w:ascii="Calibri" w:hAnsi="Calibri"/>
          <w:color w:val="003366"/>
          <w:sz w:val="26"/>
        </w:rPr>
        <w:t>21.2 Change of Registration from M.Tech. Programme to M.Tech.-Ph.D. dual degree Programme</w:t>
      </w:r>
    </w:p>
    <w:p>
      <w:pPr>
        <w:spacing w:before="0" w:after="100" w:line="276" w:lineRule="auto"/>
      </w:pPr>
      <w:r>
        <w:rPr>
          <w:rFonts w:ascii="Calibri" w:hAnsi="Calibri"/>
          <w:sz w:val="20"/>
        </w:rPr>
        <w:t>[ [Back to index] ](https://www.iitj.ac.in/office-of-academics/en/academic-regulations#top21.2%20Change%20of%20Registration%20from%20M.Tech.%20Programme%20to%20M.Tech.-Ph.D.%20dual%20degree%20Programme)</w:t>
      </w:r>
    </w:p>
    <w:p>
      <w:pPr>
        <w:spacing w:before="0" w:after="100" w:line="276" w:lineRule="auto"/>
      </w:pPr>
      <w:r>
        <w:rPr>
          <w:rFonts w:ascii="Calibri" w:hAnsi="Calibri"/>
          <w:sz w:val="20"/>
        </w:rPr>
        <w:t>A regular student registered for the M.Tech. programme having CGPA 8 or more at the end of the second semester may be allowed to switch to M.Tech.-Ph.D. dual degree program till the end of the third semester. As a special case, a student can switch to a dual degree in the fourth semester with the approval of DRC, provided his/her CGPA is 8 or more, who will then be required to complete his/her candidacy requirements by the end of the fifth semester. All conditions of M.Tech.-Ph.D. dual degree program will be applicable to all such students. All such changes of registration shall be reported to the Senate.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https://www.iitj.ac.in/office-of-academics/en/academic-regulations#top12.2%20Limits%20on%20Registration</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https://www.iitj.ac.in/office-of-academics/en/academic-regulations#top12.4%20Change%20of%20Registration%20from%20B.%20Tech.%20Programme%20to%20B.Tech.-%20M.%20Tech.%20dual%20degree%20Programme</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https://www.iitj.ac.in/office-of-academics/en/academic-regulations#top21.4%20Change%20of%20Registration%20from%20Full-Time%20to%20Part-Time/External%20Ph.D.%20Programme</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https://www.iitj.ac.in/office-of-academics/en/academic-regulations#top21.3%20Change%20of%20Registration%20from%20Part-Time%20M.Tech.%20to%20Part-Time%20Ph.D.%20Program</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https://www.iitj.ac.in/office-of-academics/en/academic-regulations#top3.%20Registration</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https://www.iitj.ac.in/office-of-academics/en/academic-regulations#top21.1%20Limits%20on%20Registration</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https://www.iitj.ac.in/office-of-academics/en/academic-regulations#top26.8%20Cancellation%20of%20Registration</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https://www.iitj.ac.in/office-of-academics/en/academic-regulations#top21.2%20Change%20of%20Registration%20from%20M.Tech.%20Programme%20to%20M.Tech.-Ph.D.%20dual%20degree%20Programme</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198bb67c94b387f9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top12.2%2520Limits%2520on%2520Registration" TargetMode="External"/><Relationship Id="rId11" Type="http://schemas.openxmlformats.org/officeDocument/2006/relationships/hyperlink" Target="https://www.iitj.ac.in/office-of-academics/en/academic-regulations#top12.4%2520Change%2520of%2520Registration%2520from%2520B.%2520Tech.%2520Programme%2520to%2520B.Tech.-%2520M.%2520Tech.%2520dual%2520degree%2520Programme" TargetMode="External"/><Relationship Id="rId12" Type="http://schemas.openxmlformats.org/officeDocument/2006/relationships/hyperlink" Target="https://www.iitj.ac.in/office-of-academics/en/academic-regulations#top21.4%2520Change%2520of%2520Registration%2520from%2520Full-Time%2520to%2520Part-Time/External%2520Ph.D.%2520Programme" TargetMode="External"/><Relationship Id="rId13" Type="http://schemas.openxmlformats.org/officeDocument/2006/relationships/hyperlink" Target="https://www.iitj.ac.in/office-of-academics/en/academic-regulations#top21.3%2520Change%2520of%2520Registration%2520from%2520Part-Time%2520M.Tech.%2520to%2520Part-Time%2520Ph.D.%2520Program" TargetMode="External"/><Relationship Id="rId14" Type="http://schemas.openxmlformats.org/officeDocument/2006/relationships/hyperlink" Target="https://www.iitj.ac.in/office-of-academics/en/academic-regulations#top3.%2520Registration" TargetMode="External"/><Relationship Id="rId15" Type="http://schemas.openxmlformats.org/officeDocument/2006/relationships/hyperlink" Target="https://www.iitj.ac.in/office-of-academics/en/academic-regulations#top21.1%2520Limits%2520on%2520Registration" TargetMode="External"/><Relationship Id="rId16" Type="http://schemas.openxmlformats.org/officeDocument/2006/relationships/hyperlink" Target="https://www.iitj.ac.in/office-of-academics/en/academic-regulations#top26.8%2520Cancellation%2520of%2520Registration" TargetMode="External"/><Relationship Id="rId17" Type="http://schemas.openxmlformats.org/officeDocument/2006/relationships/hyperlink" Target="https://www.iitj.ac.in/office-of-academics/en/academic-regulations#top21.2%2520Change%2520of%2520Registration%2520from%2520M.Tech.%2520Programme%2520to%2520M.Tech.-Ph.D.%2520dual%2520degree%2520Programme" TargetMode="External"/><Relationship Id="rId18"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