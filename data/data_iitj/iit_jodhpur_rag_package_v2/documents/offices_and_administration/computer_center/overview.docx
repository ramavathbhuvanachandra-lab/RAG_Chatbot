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Digital Infrastructure &amp; Automation (DIA) / Computer Center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offices_and_administration/computer_center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Digital Infrastructure &amp; Automation (DIA) / Computer Center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Role and Facilities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The Digital Infrastructure &amp; Automation (DIA) division, commonly known as the Computer Center at IIT Jodhpur, serves as the central hub for computing, network engineering, and information technology. It provides core computing infrastructure, high-speed campus networking, and enterprise automation services to support research and academic operations.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Equipped with state-of-the-art server infrastructure, centralized storage, and specialized technical personnel, DIA fosters an advanced computing environment for the entire campus community.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https://www.iitj.ac.in/dia/en/dia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97fde7e64c086bd2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dia/en/d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