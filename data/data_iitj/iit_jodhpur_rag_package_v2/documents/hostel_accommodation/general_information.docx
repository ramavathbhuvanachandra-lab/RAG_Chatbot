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Hostel Accommodation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hostel_accommodation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Hostel Accommodation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Residential Campus Model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Indian Institute of Technology Jodhpur operates a fully residential campus that forms an integral part of academic life, fostering collaboration and learning beyond classrooms.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features 17 student hostels, comprising 5 girls' hostels and 12 boys' hostels situated within the Institute campus. Accommodation allocation is governed by Institute policies based on academic program (UG/PG/PhD), year of residence, and availability. All first-year students (UG, PG, and PhD) are accommodated in rooms on a double-occupancy basis.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Hostel Booking and Room Allotment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Hostel accommodation is managed by the Office of Students (Hostel Affairs) through an online ERP-based booking and allotment system. Short-term accommodation is available for visitors, interns, executive students, and participants of institute immersion programs for stays not exceeding 10 days.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Dining and Mess Facilities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Separate dining facilities (vegetarian and non-vegetarian messes) operate on campus. Daily meals (breakfast, lunch, evening snacks, dinner) are served on a subscription basis, with payments made directly to authorized mess vendors.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Anti-Ragging Framework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enforces a strict zero-tolerance anti-ragging policy overseen by the Anti-Ragging Committee (chaired by the Dean of Student Affairs) and the Anti-Ragging Squad (chaired by the Associate Dean of Hostel Affairs, with wardens of all 17 hostels).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Emergency and Help Desk Contacts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Student Help Desk: Hostel caretakers and mess supervisors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Security Office Help Desk: 0291 280 1591, 0291 280 1592, 0291 280 1593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Main Gate Security Desk: 0291 280 1961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https://www.iitj.ac.in/office-of-students/en/hostels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https://www.iitj.ac.in/office-of-students/en/hostel-booking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6ec2d4ee9c9ea8b1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students/en/hostels" TargetMode="External"/><Relationship Id="rId11" Type="http://schemas.openxmlformats.org/officeDocument/2006/relationships/hyperlink" Target="https://www.iitj.ac.in/office-of-students/en/hostel-boo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