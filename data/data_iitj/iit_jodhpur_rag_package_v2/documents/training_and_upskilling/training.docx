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Vocational Training and Upskilling (VTU)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training_and_upskilling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mandate, national skill alignment, and historical programme archive of the Office of Vocational Training &amp; Upskilling (VTU)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Mandate and Organizational Vision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Office of Vocational Training &amp; Upskilling (VTU) at IIT Jodhpur functions as a nodal institutional centre for short-term, vocational, skill-based, and executive upskilling initiatives.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Key objectives of the Office of VTU: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Support national capacity-building initiatives under Skill India (PMKVY), Digital Governance (GeM/GFR), and Mission Karmayogi.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Deliver quality-assured training using IIT Jodhpur's advanced academic, computing, and laboratory infrastructure.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Provide structured vocational pathways alongside conventional university degree programmes.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Strategic National Pillars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VTU initiatives align directly with three key national pillars: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Skill India (PMKVY): Empowering youth and technical workforces with hands-on industrial skills.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Digital and Financial Governance: Executive compliance training on Government e-Marketplace (GeM) and General Financial Rules (GFR 2017).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Mission Karmayogi: Behavioral, ethical, and leadership capacity building for public administration.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Archive of Completed Training Programmes (2023–2024)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&gt; Historical Archive Notice: The training schedules listed below represent completed past programmes. Registration is closed. For upcoming training schedules, consult the Office of VTU.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1. Specialized Training in Government e-Marketplace (GeM)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Programme Status: Completed (Conducted 17–18 June 2023).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Sector: Digital Public Procurement &amp; Governance.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Audience: Government and Public Sector Undertaking (PSU) procurement officials.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Mode and Duration: Hybrid delivery over two intensive days.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Covered Modules: Buyer &amp; Seller registration, bid formulation, Reverse Auctions, Consignee Receipt and Acceptance Certificate (CRAC), and online payment workflows.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2. Specialized Training on General Financial Rules (GFR 2017)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Programme Status: Completed (Conducted 10–11 June 2023).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Sector: Public Financial Management and Statutory Compliance.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Audience: Government administrative officers, finance executives, and procurement heads.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Covered Modules: GFR 2017 compliance, procurement of goods and consulting services, Department of Expenditure (DoE) guidelines.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3. Large-Scale Skilling Hub (PMKVY 4.0)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Programme Status: Phase-I Completed (November 2023 – June 2024).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Scope: Comprehensive vocational skilling conducted at the IIT Jodhpur Skill Hub under the Pradhan Mantri Kaushal Vikas Yojana.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https://www.iitj.ac.in/vtu/en/about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https://www.iitj.ac.in/vtu/en/past-programmes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c8065206d1e1e959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vtu/en/about](https://www.iitj.ac.in/vtu/en/about](https://www.iitj.ac.in/vtu/en/about" TargetMode="External"/><Relationship Id="rId11" Type="http://schemas.openxmlformats.org/officeDocument/2006/relationships/hyperlink" Target="https://www.iitj.ac.in/vtu/en/past-programmes](https://www.iitj.ac.in/vtu/en/past-programmes](https://www.iitj.ac.in/vtu/en/past-program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