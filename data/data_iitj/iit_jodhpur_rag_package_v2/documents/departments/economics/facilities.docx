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Economics — Facilities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departments/economics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Economics — Facilities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Equipment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Coming up soon...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######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https://www.iitj.ac.in/school-of-artificial-intelligence-data-science/en/Computational-Economics-Lab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02e6f657c7f07115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school-of-artificial-intelligence-data-science/en/Computational-Economics-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