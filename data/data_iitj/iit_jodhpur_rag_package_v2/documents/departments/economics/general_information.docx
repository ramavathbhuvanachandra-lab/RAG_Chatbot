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Economics — General Information</w:t>
      </w:r>
    </w:p>
    <w:p>
      <w:pPr>
        <w:spacing w:before="0" w:after="280"/>
      </w:pPr>
      <w:r>
        <w:rPr>
          <w:rFonts w:ascii="Calibri" w:hAnsi="Calibri"/>
          <w:i/>
          <w:color w:val="666666"/>
          <w:sz w:val="20"/>
        </w:rPr>
        <w:t>Indian Institute of Technology Jodhpur  |  Category: departments/economics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Economics — General Information at Indian Institute of Technology Jodhpur.</w:t>
      </w:r>
    </w:p>
    <w:p>
      <w:pPr>
        <w:keepNext/>
        <w:spacing w:before="280" w:after="80"/>
      </w:pPr>
      <w:hyperlink r:id="rId9">
        <w:r>
          <w:rPr>
            <w:color w:val="004B87"/>
            <w:u w:val="single"/>
          </w:rPr>
          <w:t xml:space="preserve">Himani Pandey</w:t>
        </w:r>
      </w:hyperlink>
    </w:p>
    <w:p>
      <w:pPr>
        <w:spacing w:before="0" w:after="100" w:line="276" w:lineRule="auto"/>
      </w:pPr>
      <w:r>
        <w:rPr>
          <w:rFonts w:ascii="Calibri" w:hAnsi="Calibri"/>
          <w:b/>
          <w:sz w:val="20"/>
        </w:rPr>
        <w:t>Thesis:</w:t>
      </w:r>
      <w:r>
        <w:rPr>
          <w:rFonts w:ascii="Calibri" w:hAnsi="Calibri"/>
          <w:sz w:val="20"/>
        </w:rPr>
        <w:t xml:space="preserve"> Essays on Crime Against Women in India: An Empirical Analysis</w:t>
      </w:r>
    </w:p>
    <w:p>
      <w:pPr>
        <w:spacing w:before="0" w:after="100" w:line="276" w:lineRule="auto"/>
      </w:pPr>
      <w:r>
        <w:rPr>
          <w:rFonts w:ascii="Calibri" w:hAnsi="Calibri"/>
          <w:b/>
          <w:sz w:val="20"/>
        </w:rPr>
        <w:t>Email:</w:t>
      </w:r>
      <w:r>
        <w:rPr>
          <w:rFonts w:ascii="Calibri" w:hAnsi="Calibri"/>
          <w:sz w:val="20"/>
        </w:rPr>
        <w:t xml:space="preserve"> p22ms003@iitj.ac.in</w:t>
      </w:r>
    </w:p>
    <w:p>
      <w:pPr>
        <w:spacing w:before="0" w:after="100" w:line="276" w:lineRule="auto"/>
      </w:pPr>
      <w:r>
        <w:rPr>
          <w:rFonts w:ascii="Calibri" w:hAnsi="Calibri"/>
          <w:b/>
          <w:sz w:val="20"/>
        </w:rPr>
        <w:t>Advisor(s):</w:t>
      </w:r>
      <w:r>
        <w:rPr>
          <w:rFonts w:ascii="Calibri" w:hAnsi="Calibri"/>
          <w:sz w:val="20"/>
        </w:rPr>
        <w:t xml:space="preserve"> Dr. Devi Prasad Dash; Dr. Monika Tanwar</w:t>
      </w:r>
    </w:p>
    <w:p>
      <w:pPr>
        <w:spacing w:before="0" w:after="100" w:line="276" w:lineRule="auto"/>
      </w:pPr>
      <w:r>
        <w:rPr>
          <w:rFonts w:ascii="Calibri" w:hAnsi="Calibri"/>
          <w:i/>
          <w:sz w:val="20"/>
        </w:rPr>
        <w:t>Ishita Choudhary</w:t>
      </w:r>
    </w:p>
    <w:p>
      <w:pPr>
        <w:keepNext/>
        <w:spacing w:before="280" w:after="80"/>
      </w:pPr>
      <w:r>
        <w:rPr>
          <w:rFonts w:ascii="Calibri" w:hAnsi="Calibri"/>
          <w:color w:val="003366"/>
          <w:sz w:val="26"/>
        </w:rPr>
        <w:t>Ateequr Rahman</w:t>
      </w:r>
    </w:p>
    <w:p>
      <w:pPr>
        <w:spacing w:before="0" w:after="100" w:line="276" w:lineRule="auto"/>
      </w:pPr>
      <w:r>
        <w:rPr>
          <w:rFonts w:ascii="Calibri" w:hAnsi="Calibri"/>
          <w:b/>
          <w:sz w:val="20"/>
        </w:rPr>
        <w:t>Thesis:</w:t>
      </w:r>
      <w:r>
        <w:rPr>
          <w:rFonts w:ascii="Calibri" w:hAnsi="Calibri"/>
          <w:sz w:val="20"/>
        </w:rPr>
        <w:t xml:space="preserve"> Essays on Economics and Happiness in the Post-1990s Era: An Empirical Investigation from Asian Perspectives</w:t>
      </w:r>
    </w:p>
    <w:p>
      <w:pPr>
        <w:spacing w:before="0" w:after="100" w:line="276" w:lineRule="auto"/>
      </w:pPr>
      <w:r>
        <w:rPr>
          <w:rFonts w:ascii="Calibri" w:hAnsi="Calibri"/>
          <w:b/>
          <w:sz w:val="20"/>
        </w:rPr>
        <w:t>Email:</w:t>
      </w:r>
      <w:r>
        <w:rPr>
          <w:rFonts w:ascii="Calibri" w:hAnsi="Calibri"/>
          <w:sz w:val="20"/>
        </w:rPr>
        <w:t xml:space="preserve"> rahman.1@iitj.ac.in</w:t>
      </w:r>
    </w:p>
    <w:p>
      <w:pPr>
        <w:spacing w:before="0" w:after="100" w:line="276" w:lineRule="auto"/>
      </w:pPr>
      <w:r>
        <w:rPr>
          <w:rFonts w:ascii="Calibri" w:hAnsi="Calibri"/>
          <w:b/>
          <w:sz w:val="20"/>
        </w:rPr>
        <w:t>Advisor(s):</w:t>
      </w:r>
      <w:r>
        <w:rPr>
          <w:rFonts w:ascii="Calibri" w:hAnsi="Calibri"/>
          <w:sz w:val="20"/>
        </w:rPr>
        <w:t xml:space="preserve"> Dr. Devi Prasad Dash</w:t>
      </w:r>
    </w:p>
    <w:p>
      <w:pPr>
        <w:spacing w:before="0" w:after="100" w:line="276" w:lineRule="auto"/>
      </w:pPr>
      <w:r>
        <w:rPr>
          <w:rFonts w:ascii="Calibri" w:hAnsi="Calibri"/>
          <w:i/>
          <w:sz w:val="20"/>
        </w:rPr>
        <w:t>Bhavya Bathi</w:t>
      </w:r>
    </w:p>
    <w:p>
      <w:pPr>
        <w:keepNext/>
        <w:spacing w:before="280" w:after="80"/>
      </w:pPr>
      <w:hyperlink r:id="rId10">
        <w:r>
          <w:rPr>
            <w:color w:val="004B87"/>
            <w:u w:val="single"/>
          </w:rPr>
          <w:t xml:space="preserve">M. Naveen</w:t>
        </w:r>
      </w:hyperlink>
    </w:p>
    <w:p>
      <w:pPr>
        <w:spacing w:before="0" w:after="100" w:line="276" w:lineRule="auto"/>
      </w:pPr>
      <w:r>
        <w:rPr>
          <w:rFonts w:ascii="Calibri" w:hAnsi="Calibri"/>
          <w:b/>
          <w:sz w:val="20"/>
        </w:rPr>
        <w:t>Thesis:</w:t>
      </w:r>
      <w:r>
        <w:rPr>
          <w:rFonts w:ascii="Calibri" w:hAnsi="Calibri"/>
          <w:sz w:val="20"/>
        </w:rPr>
        <w:t xml:space="preserve"> Strategic Semiconductor Policy and Supply Chains: Trade Disruptions, Challenges, and Mitigation Measures in Emerging Economies</w:t>
      </w:r>
    </w:p>
    <w:p>
      <w:pPr>
        <w:spacing w:before="0" w:after="100" w:line="276" w:lineRule="auto"/>
      </w:pPr>
      <w:r>
        <w:rPr>
          <w:rFonts w:ascii="Calibri" w:hAnsi="Calibri"/>
          <w:b/>
          <w:sz w:val="20"/>
        </w:rPr>
        <w:t>Email:</w:t>
      </w:r>
      <w:r>
        <w:rPr>
          <w:rFonts w:ascii="Calibri" w:hAnsi="Calibri"/>
          <w:sz w:val="20"/>
        </w:rPr>
        <w:t xml:space="preserve"> miriyala.1@iitj.ac.in</w:t>
      </w:r>
    </w:p>
    <w:p>
      <w:pPr>
        <w:spacing w:before="0" w:after="100" w:line="276" w:lineRule="auto"/>
      </w:pPr>
      <w:r>
        <w:rPr>
          <w:rFonts w:ascii="Calibri" w:hAnsi="Calibri"/>
          <w:b/>
          <w:sz w:val="20"/>
        </w:rPr>
        <w:t>Advisor(s):</w:t>
      </w:r>
      <w:r>
        <w:rPr>
          <w:rFonts w:ascii="Calibri" w:hAnsi="Calibri"/>
          <w:sz w:val="20"/>
        </w:rPr>
        <w:t xml:space="preserve"> Dr. S. Srivatsa Srinivas; Dr. Amit Singh</w:t>
      </w:r>
    </w:p>
    <w:p>
      <w:pPr>
        <w:spacing w:before="0" w:after="100" w:line="276" w:lineRule="auto"/>
      </w:pPr>
      <w:r>
        <w:rPr>
          <w:rFonts w:ascii="Calibri" w:hAnsi="Calibri"/>
          <w:i/>
          <w:sz w:val="20"/>
        </w:rPr>
        <w:t>Neha Pilania</w:t>
      </w:r>
    </w:p>
    <w:p>
      <w:pPr>
        <w:keepNext/>
        <w:spacing w:before="280" w:after="80"/>
      </w:pPr>
      <w:hyperlink r:id="rId11">
        <w:r>
          <w:rPr>
            <w:color w:val="004B87"/>
            <w:u w:val="single"/>
          </w:rPr>
          <w:t xml:space="preserve">Dinesh Patil</w:t>
        </w:r>
      </w:hyperlink>
    </w:p>
    <w:p>
      <w:pPr>
        <w:spacing w:before="0" w:after="100" w:line="276" w:lineRule="auto"/>
      </w:pPr>
      <w:r>
        <w:rPr>
          <w:rFonts w:ascii="Calibri" w:hAnsi="Calibri"/>
          <w:b/>
          <w:sz w:val="20"/>
        </w:rPr>
        <w:t>Thesis:</w:t>
      </w:r>
      <w:r>
        <w:rPr>
          <w:rFonts w:ascii="Calibri" w:hAnsi="Calibri"/>
          <w:sz w:val="20"/>
        </w:rPr>
        <w:t xml:space="preserve"> Decentralised Governance and Local Finances: A Socio-Fiscal Analysis of Various Finance Commission Grants</w:t>
      </w:r>
    </w:p>
    <w:p>
      <w:pPr>
        <w:spacing w:before="0" w:after="100" w:line="276" w:lineRule="auto"/>
      </w:pPr>
      <w:r>
        <w:rPr>
          <w:rFonts w:ascii="Calibri" w:hAnsi="Calibri"/>
          <w:b/>
          <w:sz w:val="20"/>
        </w:rPr>
        <w:t>Email:</w:t>
      </w:r>
      <w:r>
        <w:rPr>
          <w:rFonts w:ascii="Calibri" w:hAnsi="Calibri"/>
          <w:sz w:val="20"/>
        </w:rPr>
        <w:t xml:space="preserve"> p24la0205@iitj.ac.in</w:t>
      </w:r>
    </w:p>
    <w:p>
      <w:pPr>
        <w:spacing w:before="0" w:after="100" w:line="276" w:lineRule="auto"/>
      </w:pPr>
      <w:r>
        <w:rPr>
          <w:rFonts w:ascii="Calibri" w:hAnsi="Calibri"/>
          <w:b/>
          <w:sz w:val="20"/>
        </w:rPr>
        <w:t>Advisor(s):</w:t>
      </w:r>
      <w:r>
        <w:rPr>
          <w:rFonts w:ascii="Calibri" w:hAnsi="Calibri"/>
          <w:sz w:val="20"/>
        </w:rPr>
        <w:t xml:space="preserve"> Dr. Gopakumar KU</w:t>
      </w:r>
    </w:p>
    <w:p>
      <w:pPr>
        <w:spacing w:before="0" w:after="100" w:line="276" w:lineRule="auto"/>
      </w:pPr>
      <w:r>
        <w:rPr>
          <w:rFonts w:ascii="Calibri" w:hAnsi="Calibri"/>
          <w:i/>
          <w:sz w:val="20"/>
        </w:rPr>
        <w:t>Diwakar Chaudhary</w:t>
      </w:r>
    </w:p>
    <w:p>
      <w:pPr>
        <w:keepNext/>
        <w:spacing w:before="280" w:after="80"/>
      </w:pPr>
      <w:hyperlink r:id="rId12">
        <w:r>
          <w:rPr>
            <w:color w:val="004B87"/>
            <w:u w:val="single"/>
          </w:rPr>
          <w:t xml:space="preserve">Bhavya Bathi</w:t>
        </w:r>
      </w:hyperlink>
    </w:p>
    <w:p>
      <w:pPr>
        <w:spacing w:before="0" w:after="100" w:line="276" w:lineRule="auto"/>
      </w:pPr>
      <w:r>
        <w:rPr>
          <w:rFonts w:ascii="Calibri" w:hAnsi="Calibri"/>
          <w:b/>
          <w:sz w:val="20"/>
        </w:rPr>
        <w:t>Thesis:</w:t>
      </w:r>
      <w:r>
        <w:rPr>
          <w:rFonts w:ascii="Calibri" w:hAnsi="Calibri"/>
          <w:sz w:val="20"/>
        </w:rPr>
        <w:t xml:space="preserve"> Beyond Clinical Care: The Role of Household Debt, Childhood Health, and Healthcare Technology in Shaping Health and Education Outcomes among India’s Youth</w:t>
      </w:r>
    </w:p>
    <w:p>
      <w:pPr>
        <w:spacing w:before="0" w:after="100" w:line="276" w:lineRule="auto"/>
      </w:pPr>
      <w:r>
        <w:rPr>
          <w:rFonts w:ascii="Calibri" w:hAnsi="Calibri"/>
          <w:b/>
          <w:sz w:val="20"/>
        </w:rPr>
        <w:t>Email:</w:t>
      </w:r>
      <w:r>
        <w:rPr>
          <w:rFonts w:ascii="Calibri" w:hAnsi="Calibri"/>
          <w:sz w:val="20"/>
        </w:rPr>
        <w:t xml:space="preserve"> p24la0203@iitj.ac.in</w:t>
      </w:r>
    </w:p>
    <w:p>
      <w:pPr>
        <w:spacing w:before="0" w:after="100" w:line="276" w:lineRule="auto"/>
      </w:pPr>
      <w:r>
        <w:rPr>
          <w:rFonts w:ascii="Calibri" w:hAnsi="Calibri"/>
          <w:b/>
          <w:sz w:val="20"/>
        </w:rPr>
        <w:t>Advisor(s):</w:t>
      </w:r>
      <w:r>
        <w:rPr>
          <w:rFonts w:ascii="Calibri" w:hAnsi="Calibri"/>
          <w:sz w:val="20"/>
        </w:rPr>
        <w:t xml:space="preserve"> Dr. Akanksha Choudhary</w:t>
      </w:r>
    </w:p>
    <w:p>
      <w:pPr>
        <w:spacing w:before="0" w:after="100" w:line="276" w:lineRule="auto"/>
      </w:pPr>
      <w:r>
        <w:rPr>
          <w:rFonts w:ascii="Calibri" w:hAnsi="Calibri"/>
          <w:i/>
          <w:sz w:val="20"/>
        </w:rPr>
        <w:t>Deshna Jadhav</w:t>
      </w:r>
    </w:p>
    <w:p>
      <w:pPr>
        <w:keepNext/>
        <w:spacing w:before="280" w:after="80"/>
      </w:pPr>
      <w:hyperlink r:id="rId13">
        <w:r>
          <w:rPr>
            <w:color w:val="004B87"/>
            <w:u w:val="single"/>
          </w:rPr>
          <w:t xml:space="preserve">Snehaprava Sahoo</w:t>
        </w:r>
      </w:hyperlink>
    </w:p>
    <w:p>
      <w:pPr>
        <w:spacing w:before="0" w:after="100" w:line="276" w:lineRule="auto"/>
      </w:pPr>
      <w:r>
        <w:rPr>
          <w:rFonts w:ascii="Calibri" w:hAnsi="Calibri"/>
          <w:b/>
          <w:sz w:val="20"/>
        </w:rPr>
        <w:t>Thesis:</w:t>
      </w:r>
      <w:r>
        <w:rPr>
          <w:rFonts w:ascii="Calibri" w:hAnsi="Calibri"/>
          <w:sz w:val="20"/>
        </w:rPr>
        <w:t xml:space="preserve"> Essays on the Economics of Sustainable Agriculture: An Empirical Investigation</w:t>
      </w:r>
    </w:p>
    <w:p>
      <w:pPr>
        <w:spacing w:before="0" w:after="100" w:line="276" w:lineRule="auto"/>
      </w:pPr>
      <w:r>
        <w:rPr>
          <w:rFonts w:ascii="Calibri" w:hAnsi="Calibri"/>
          <w:b/>
          <w:sz w:val="20"/>
        </w:rPr>
        <w:t>Email:</w:t>
      </w:r>
      <w:r>
        <w:rPr>
          <w:rFonts w:ascii="Calibri" w:hAnsi="Calibri"/>
          <w:sz w:val="20"/>
        </w:rPr>
        <w:t xml:space="preserve"> sahoo.8@iitj.ac.in</w:t>
      </w:r>
    </w:p>
    <w:p>
      <w:pPr>
        <w:spacing w:before="0" w:after="100" w:line="276" w:lineRule="auto"/>
      </w:pPr>
      <w:r>
        <w:rPr>
          <w:rFonts w:ascii="Calibri" w:hAnsi="Calibri"/>
          <w:b/>
          <w:sz w:val="20"/>
        </w:rPr>
        <w:t>Advisor(s):</w:t>
      </w:r>
      <w:r>
        <w:rPr>
          <w:rFonts w:ascii="Calibri" w:hAnsi="Calibri"/>
          <w:sz w:val="20"/>
        </w:rPr>
        <w:t xml:space="preserve"> Dr. Devi Prasad Dash</w:t>
      </w:r>
    </w:p>
    <w:p>
      <w:pPr>
        <w:spacing w:before="0" w:after="100" w:line="276" w:lineRule="auto"/>
      </w:pPr>
      <w:r>
        <w:rPr>
          <w:rFonts w:ascii="Calibri" w:hAnsi="Calibri"/>
          <w:i/>
          <w:sz w:val="20"/>
        </w:rPr>
        <w:t>Sreedevi J</w:t>
      </w:r>
    </w:p>
    <w:p>
      <w:pPr>
        <w:keepNext/>
        <w:spacing w:before="280" w:after="80"/>
      </w:pPr>
      <w:r>
        <w:rPr>
          <w:rFonts w:ascii="Calibri" w:hAnsi="Calibri"/>
          <w:color w:val="003366"/>
          <w:sz w:val="26"/>
        </w:rPr>
        <w:t>Energy, Environment, and Global Economy</w:t>
      </w:r>
    </w:p>
    <w:p>
      <w:pPr>
        <w:spacing w:before="0" w:after="100" w:line="276" w:lineRule="auto"/>
      </w:pPr>
      <w:r>
        <w:rPr>
          <w:rFonts w:ascii="Calibri" w:hAnsi="Calibri"/>
          <w:sz w:val="20"/>
        </w:rPr>
        <w:t>Research in this area addresses the interconnected challenges of climate change, energy transitions, sustainability, agricultural transformation, and the evolving global economic order. The department examines how environmental change, trade systems, and resource transitions shape development pathways, livelihoods, and economic resilience.</w:t>
      </w:r>
    </w:p>
    <w:p>
      <w:pPr>
        <w:spacing w:before="0" w:after="100" w:line="276" w:lineRule="auto"/>
      </w:pPr>
      <w:r>
        <w:rPr>
          <w:rFonts w:ascii="Calibri" w:hAnsi="Calibri"/>
          <w:b/>
          <w:sz w:val="20"/>
        </w:rPr>
        <w:t>Current research themes include the following:</w:t>
      </w:r>
    </w:p>
    <w:p>
      <w:pPr>
        <w:pStyle w:val="ListBullet"/>
        <w:spacing w:before="20" w:after="40"/>
      </w:pPr>
      <w:r>
        <w:rPr>
          <w:rFonts w:ascii="Calibri" w:hAnsi="Calibri"/>
          <w:sz w:val="20"/>
        </w:rPr>
        <w:t>Economics of climate-smart technologies - Climate adaptation, sustainability transitions, green technologies, and environmental policy</w:t>
      </w:r>
    </w:p>
    <w:p>
      <w:pPr>
        <w:pStyle w:val="ListBullet"/>
        <w:spacing w:before="20" w:after="40"/>
      </w:pPr>
      <w:r>
        <w:rPr>
          <w:rFonts w:ascii="Calibri" w:hAnsi="Calibri"/>
          <w:sz w:val="20"/>
        </w:rPr>
        <w:t>Trade and geo-strategy - International trade, global value chains, geopolitical economic interactions, and strategic economic systems</w:t>
      </w:r>
    </w:p>
    <w:p>
      <w:pPr>
        <w:pStyle w:val="ListBullet"/>
        <w:spacing w:before="20" w:after="40"/>
      </w:pPr>
      <w:r>
        <w:rPr>
          <w:rFonts w:ascii="Calibri" w:hAnsi="Calibri"/>
          <w:sz w:val="20"/>
        </w:rPr>
        <w:t>Resource and energy transitions - Energy economics, green transitions, renewable systems, and low-carbon development pathways</w:t>
      </w:r>
    </w:p>
    <w:p>
      <w:pPr>
        <w:pStyle w:val="ListBullet"/>
        <w:spacing w:before="20" w:after="40"/>
      </w:pPr>
      <w:r>
        <w:rPr>
          <w:rFonts w:ascii="Calibri" w:hAnsi="Calibri"/>
          <w:sz w:val="20"/>
        </w:rPr>
        <w:t>Agricultural and infrastructure economics - Agricultural transformation, climate-resilient systems, infrastructure development, and rural transitions</w:t>
      </w:r>
    </w:p>
    <w:p>
      <w:pPr>
        <w:pStyle w:val="ListBullet"/>
        <w:spacing w:before="20" w:after="40"/>
      </w:pPr>
      <w:r>
        <w:rPr>
          <w:rFonts w:ascii="Calibri" w:hAnsi="Calibri"/>
          <w:sz w:val="20"/>
        </w:rPr>
        <w:t>Urban and regional sustainability - Urban economics, migration, resource allocation, and environmental governance</w:t>
      </w:r>
    </w:p>
    <w:p>
      <w:pPr>
        <w:spacing w:before="0" w:after="100" w:line="276" w:lineRule="auto"/>
      </w:pPr>
    </w:p>
    <w:p>
      <w:pPr>
        <w:spacing w:before="0" w:after="100" w:line="276" w:lineRule="auto"/>
      </w:pPr>
    </w:p>
    <w:p>
      <w:pPr>
        <w:spacing w:before="0" w:after="100" w:line="276" w:lineRule="auto"/>
      </w:pPr>
      <w:r>
        <w:rPr>
          <w:rFonts w:ascii="Calibri" w:hAnsi="Calibri"/>
          <w:b/>
          <w:sz w:val="20"/>
        </w:rPr>
        <w:t>Researchers in Energy, Environment, and Global Economy:</w:t>
      </w:r>
    </w:p>
    <w:p>
      <w:pPr>
        <w:spacing w:before="0" w:after="100" w:line="276" w:lineRule="auto"/>
      </w:pPr>
      <w:hyperlink r:id="rId14">
        <w:r>
          <w:rPr>
            <w:color w:val="004B87"/>
            <w:u w:val="single"/>
          </w:rPr>
          <w:t xml:space="preserve">* Devi Prasad Dash</w:t>
        </w:r>
      </w:hyperlink>
    </w:p>
    <w:p>
      <w:pPr>
        <w:spacing w:before="0" w:after="100" w:line="276" w:lineRule="auto"/>
      </w:pPr>
      <w:hyperlink r:id="rId15">
        <w:r>
          <w:rPr>
            <w:color w:val="004B87"/>
            <w:u w:val="single"/>
          </w:rPr>
          <w:t xml:space="preserve">* Souryabrata Mohapatra</w:t>
        </w:r>
      </w:hyperlink>
    </w:p>
    <w:p>
      <w:pPr>
        <w:spacing w:before="0" w:after="100" w:line="276" w:lineRule="auto"/>
      </w:pPr>
      <w:hyperlink r:id="rId16">
        <w:r>
          <w:rPr>
            <w:color w:val="004B87"/>
            <w:u w:val="single"/>
          </w:rPr>
          <w:t xml:space="preserve">* Bhushan P Jangam</w:t>
        </w:r>
      </w:hyperlink>
    </w:p>
    <w:p>
      <w:pPr>
        <w:spacing w:before="0" w:after="100" w:line="276" w:lineRule="auto"/>
      </w:pPr>
      <w:hyperlink r:id="rId17">
        <w:r>
          <w:rPr>
            <w:color w:val="004B87"/>
            <w:u w:val="single"/>
          </w:rPr>
          <w:t xml:space="preserve">* Gopakumar K U</w:t>
        </w:r>
      </w:hyperlink>
    </w:p>
    <w:p>
      <w:pPr>
        <w:spacing w:before="0" w:after="100" w:line="276" w:lineRule="auto"/>
      </w:pPr>
      <w:r>
        <w:rPr>
          <w:rFonts w:ascii="Calibri" w:hAnsi="Calibri"/>
          <w:i/>
          <w:sz w:val="20"/>
        </w:rPr>
        <w:t>Energy, Environment and Global Economy</w:t>
      </w:r>
    </w:p>
    <w:p>
      <w:pPr>
        <w:keepNext/>
        <w:spacing w:before="280" w:after="80"/>
      </w:pPr>
      <w:hyperlink r:id="rId18">
        <w:r>
          <w:rPr>
            <w:color w:val="004B87"/>
            <w:u w:val="single"/>
          </w:rPr>
          <w:t xml:space="preserve">Deshna Jadhav</w:t>
        </w:r>
      </w:hyperlink>
    </w:p>
    <w:p>
      <w:pPr>
        <w:spacing w:before="0" w:after="100" w:line="276" w:lineRule="auto"/>
      </w:pPr>
      <w:r>
        <w:rPr>
          <w:rFonts w:ascii="Calibri" w:hAnsi="Calibri"/>
          <w:b/>
          <w:sz w:val="20"/>
        </w:rPr>
        <w:t>Thesis:</w:t>
      </w:r>
      <w:r>
        <w:rPr>
          <w:rFonts w:ascii="Calibri" w:hAnsi="Calibri"/>
          <w:sz w:val="20"/>
        </w:rPr>
        <w:t xml:space="preserve"> TBC</w:t>
      </w:r>
    </w:p>
    <w:p>
      <w:pPr>
        <w:spacing w:before="0" w:after="100" w:line="276" w:lineRule="auto"/>
      </w:pPr>
      <w:r>
        <w:rPr>
          <w:rFonts w:ascii="Calibri" w:hAnsi="Calibri"/>
          <w:b/>
          <w:sz w:val="20"/>
        </w:rPr>
        <w:t>Email:</w:t>
      </w:r>
      <w:r>
        <w:rPr>
          <w:rFonts w:ascii="Calibri" w:hAnsi="Calibri"/>
          <w:sz w:val="20"/>
        </w:rPr>
        <w:t xml:space="preserve"> p25am0002@iitj.ac.in</w:t>
      </w:r>
    </w:p>
    <w:p>
      <w:pPr>
        <w:spacing w:before="0" w:after="100" w:line="276" w:lineRule="auto"/>
      </w:pPr>
      <w:r>
        <w:rPr>
          <w:rFonts w:ascii="Calibri" w:hAnsi="Calibri"/>
          <w:b/>
          <w:sz w:val="20"/>
        </w:rPr>
        <w:t>Advisor(s):</w:t>
      </w:r>
      <w:r>
        <w:rPr>
          <w:rFonts w:ascii="Calibri" w:hAnsi="Calibri"/>
          <w:sz w:val="20"/>
        </w:rPr>
        <w:t xml:space="preserve"> Dr. S. Srivatsa Srinivas</w:t>
      </w:r>
    </w:p>
    <w:p>
      <w:pPr>
        <w:spacing w:before="0" w:after="100" w:line="276" w:lineRule="auto"/>
      </w:pPr>
      <w:r>
        <w:rPr>
          <w:rFonts w:ascii="Calibri" w:hAnsi="Calibri"/>
          <w:i/>
          <w:sz w:val="20"/>
        </w:rPr>
        <w:t>Dinesh Kumar</w:t>
      </w:r>
    </w:p>
    <w:p>
      <w:pPr>
        <w:keepNext/>
        <w:spacing w:before="280" w:after="80"/>
      </w:pPr>
      <w:hyperlink r:id="rId19">
        <w:r>
          <w:rPr>
            <w:color w:val="004B87"/>
            <w:u w:val="single"/>
          </w:rPr>
          <w:t xml:space="preserve">Prakash Dubey</w:t>
        </w:r>
      </w:hyperlink>
    </w:p>
    <w:p>
      <w:pPr>
        <w:spacing w:before="0" w:after="100" w:line="276" w:lineRule="auto"/>
      </w:pPr>
      <w:r>
        <w:rPr>
          <w:rFonts w:ascii="Calibri" w:hAnsi="Calibri"/>
          <w:b/>
          <w:sz w:val="20"/>
        </w:rPr>
        <w:t>Thesis:</w:t>
      </w:r>
      <w:r>
        <w:rPr>
          <w:rFonts w:ascii="Calibri" w:hAnsi="Calibri"/>
          <w:sz w:val="20"/>
        </w:rPr>
        <w:t xml:space="preserve"> Essays on Firm Dynamics and Economic Growth</w:t>
      </w:r>
    </w:p>
    <w:p>
      <w:pPr>
        <w:spacing w:before="0" w:after="100" w:line="276" w:lineRule="auto"/>
      </w:pPr>
      <w:r>
        <w:rPr>
          <w:rFonts w:ascii="Calibri" w:hAnsi="Calibri"/>
          <w:b/>
          <w:sz w:val="20"/>
        </w:rPr>
        <w:t>Email:</w:t>
      </w:r>
      <w:r>
        <w:rPr>
          <w:rFonts w:ascii="Calibri" w:hAnsi="Calibri"/>
          <w:sz w:val="20"/>
        </w:rPr>
        <w:t xml:space="preserve"> p25ms0005@iitj.ac.in</w:t>
      </w:r>
    </w:p>
    <w:p>
      <w:pPr>
        <w:spacing w:before="0" w:after="100" w:line="276" w:lineRule="auto"/>
      </w:pPr>
      <w:r>
        <w:rPr>
          <w:rFonts w:ascii="Calibri" w:hAnsi="Calibri"/>
          <w:b/>
          <w:sz w:val="20"/>
        </w:rPr>
        <w:t>Advisor(s):</w:t>
      </w:r>
      <w:r>
        <w:rPr>
          <w:rFonts w:ascii="Calibri" w:hAnsi="Calibri"/>
          <w:sz w:val="20"/>
        </w:rPr>
        <w:t xml:space="preserve"> Dr. Seema Saini</w:t>
      </w:r>
    </w:p>
    <w:p>
      <w:pPr>
        <w:spacing w:before="0" w:after="100" w:line="276" w:lineRule="auto"/>
      </w:pPr>
      <w:r>
        <w:rPr>
          <w:rFonts w:ascii="Calibri" w:hAnsi="Calibri"/>
          <w:i/>
          <w:sz w:val="20"/>
        </w:rPr>
        <w:t>Richa Kumari</w:t>
      </w:r>
    </w:p>
    <w:p>
      <w:pPr>
        <w:keepNext/>
        <w:spacing w:before="280" w:after="80"/>
      </w:pPr>
      <w:hyperlink r:id="rId20">
        <w:r>
          <w:rPr>
            <w:color w:val="004B87"/>
            <w:u w:val="single"/>
          </w:rPr>
          <w:t xml:space="preserve">Sheetal Bardia</w:t>
        </w:r>
      </w:hyperlink>
    </w:p>
    <w:p>
      <w:pPr>
        <w:spacing w:before="0" w:after="100" w:line="276" w:lineRule="auto"/>
      </w:pPr>
      <w:r>
        <w:rPr>
          <w:rFonts w:ascii="Calibri" w:hAnsi="Calibri"/>
          <w:b/>
          <w:sz w:val="20"/>
        </w:rPr>
        <w:t>Thesis:</w:t>
      </w:r>
      <w:r>
        <w:rPr>
          <w:rFonts w:ascii="Calibri" w:hAnsi="Calibri"/>
          <w:sz w:val="20"/>
        </w:rPr>
        <w:t xml:space="preserve"> Socio-Economic Well-Being of Informal Workers in India</w:t>
      </w:r>
    </w:p>
    <w:p>
      <w:pPr>
        <w:spacing w:before="0" w:after="100" w:line="276" w:lineRule="auto"/>
      </w:pPr>
      <w:r>
        <w:rPr>
          <w:rFonts w:ascii="Calibri" w:hAnsi="Calibri"/>
          <w:b/>
          <w:sz w:val="20"/>
        </w:rPr>
        <w:t>Email:</w:t>
      </w:r>
      <w:r>
        <w:rPr>
          <w:rFonts w:ascii="Calibri" w:hAnsi="Calibri"/>
          <w:sz w:val="20"/>
        </w:rPr>
        <w:t xml:space="preserve"> p24la0010@iitj.ac.in</w:t>
      </w:r>
    </w:p>
    <w:p>
      <w:pPr>
        <w:spacing w:before="0" w:after="100" w:line="276" w:lineRule="auto"/>
      </w:pPr>
      <w:r>
        <w:rPr>
          <w:rFonts w:ascii="Calibri" w:hAnsi="Calibri"/>
          <w:b/>
          <w:sz w:val="20"/>
        </w:rPr>
        <w:t>Advisor(s):</w:t>
      </w:r>
      <w:r>
        <w:rPr>
          <w:rFonts w:ascii="Calibri" w:hAnsi="Calibri"/>
          <w:sz w:val="20"/>
        </w:rPr>
        <w:t xml:space="preserve"> Dr. Akanksha Choudhary; Dr. Gopakumar</w:t>
      </w:r>
    </w:p>
    <w:p>
      <w:pPr>
        <w:spacing w:before="0" w:after="100" w:line="276" w:lineRule="auto"/>
      </w:pPr>
      <w:r>
        <w:rPr>
          <w:rFonts w:ascii="Calibri" w:hAnsi="Calibri"/>
          <w:i/>
          <w:sz w:val="20"/>
        </w:rPr>
        <w:t>Shishir Kumar Bhoi</w:t>
      </w:r>
    </w:p>
    <w:p>
      <w:pPr>
        <w:keepNext/>
        <w:spacing w:before="280" w:after="80"/>
      </w:pPr>
      <w:r>
        <w:rPr>
          <w:rFonts w:ascii="Calibri" w:hAnsi="Calibri"/>
          <w:color w:val="003366"/>
          <w:sz w:val="26"/>
        </w:rPr>
        <w:t>Economics</w:t>
      </w:r>
    </w:p>
    <w:tbl>
      <w:tblPr>
        <w:tblStyle w:val="TableGrid"/>
        <w:tblW w:type="auto" w:w="0"/>
        <w:jc w:val="center"/>
        <w:tblLayout w:type="autofit"/>
        <w:tblLook w:firstColumn="1" w:firstRow="1" w:lastColumn="0" w:lastRow="0" w:noHBand="0" w:noVBand="1" w:val="04A0"/>
      </w:tblPr>
      <w:tblGrid>
        <w:gridCol w:w="9360"/>
      </w:tblGrid>
      <w:tr>
        <w:tc>
          <w:tcPr>
            <w:tcW w:type="dxa" w:w="9360"/>
            <w:shd w:fill="003366"/>
          </w:tcPr>
          <w:p>
            <w:pPr>
              <w:spacing w:before="60" w:after="60"/>
            </w:pPr>
            <w:r>
              <w:rPr>
                <w:rFonts w:ascii="Calibri" w:hAnsi="Calibri"/>
                <w:color w:val="FFFFFF"/>
                <w:sz w:val="19"/>
              </w:rPr>
              <w:t>Industrial Organization</w:t>
            </w:r>
          </w:p>
        </w:tc>
      </w:tr>
      <w:tr>
        <w:tc>
          <w:tcPr>
            <w:tcW w:type="dxa" w:w="9360"/>
            <w:shd w:fill="F5F8FA"/>
          </w:tcPr>
          <w:p>
            <w:pPr>
              <w:spacing w:before="60" w:after="60"/>
            </w:pPr>
            <w:r>
              <w:rPr>
                <w:rFonts w:ascii="Calibri" w:hAnsi="Calibri"/>
                <w:sz w:val="19"/>
              </w:rPr>
              <w:t>Social and Economic Networks</w:t>
            </w:r>
          </w:p>
        </w:tc>
      </w:tr>
      <w:tr>
        <w:tc>
          <w:tcPr>
            <w:tcW w:type="dxa" w:w="9360"/>
          </w:tcPr>
          <w:p>
            <w:pPr>
              <w:spacing w:before="60" w:after="60"/>
            </w:pPr>
            <w:r>
              <w:rPr>
                <w:rFonts w:ascii="Calibri" w:hAnsi="Calibri"/>
                <w:sz w:val="19"/>
              </w:rPr>
              <w:t>Health, Policy Systems and Financing</w:t>
            </w:r>
          </w:p>
        </w:tc>
      </w:tr>
      <w:tr>
        <w:tc>
          <w:tcPr>
            <w:tcW w:type="dxa" w:w="9360"/>
            <w:shd w:fill="F5F8FA"/>
          </w:tcPr>
          <w:p>
            <w:pPr>
              <w:spacing w:before="60" w:after="60"/>
            </w:pPr>
            <w:r>
              <w:rPr>
                <w:rFonts w:ascii="Calibri" w:hAnsi="Calibri"/>
                <w:sz w:val="19"/>
              </w:rPr>
              <w:t>Global Health</w:t>
            </w:r>
          </w:p>
        </w:tc>
      </w:tr>
      <w:tr>
        <w:tc>
          <w:tcPr>
            <w:tcW w:type="dxa" w:w="9360"/>
          </w:tcPr>
          <w:p>
            <w:pPr>
              <w:spacing w:before="60" w:after="60"/>
            </w:pPr>
            <w:r>
              <w:rPr>
                <w:rFonts w:ascii="Calibri" w:hAnsi="Calibri"/>
                <w:sz w:val="19"/>
              </w:rPr>
              <w:t>Indian Economic Development and Policy</w:t>
            </w:r>
          </w:p>
        </w:tc>
      </w:tr>
      <w:tr>
        <w:tc>
          <w:tcPr>
            <w:tcW w:type="dxa" w:w="9360"/>
            <w:shd w:fill="F5F8FA"/>
          </w:tcPr>
          <w:p>
            <w:pPr>
              <w:spacing w:before="60" w:after="60"/>
            </w:pPr>
            <w:r>
              <w:rPr>
                <w:rFonts w:ascii="Calibri" w:hAnsi="Calibri"/>
                <w:sz w:val="19"/>
              </w:rPr>
              <w:t>Political and Institutional Economics of Development</w:t>
            </w:r>
          </w:p>
        </w:tc>
      </w:tr>
      <w:tr>
        <w:tc>
          <w:tcPr>
            <w:tcW w:type="dxa" w:w="9360"/>
          </w:tcPr>
          <w:p>
            <w:pPr>
              <w:spacing w:before="60" w:after="60"/>
            </w:pPr>
            <w:r>
              <w:rPr>
                <w:rFonts w:ascii="Calibri" w:hAnsi="Calibri"/>
                <w:sz w:val="19"/>
              </w:rPr>
              <w:t>Behavioral Economics and Decision Theory</w:t>
            </w:r>
          </w:p>
        </w:tc>
      </w:tr>
      <w:tr>
        <w:tc>
          <w:tcPr>
            <w:tcW w:type="dxa" w:w="9360"/>
            <w:shd w:fill="F5F8FA"/>
          </w:tcPr>
          <w:p>
            <w:pPr>
              <w:spacing w:before="60" w:after="60"/>
            </w:pPr>
            <w:r>
              <w:rPr>
                <w:rFonts w:ascii="Calibri" w:hAnsi="Calibri"/>
                <w:sz w:val="19"/>
              </w:rPr>
              <w:t>Principles of Macroeconomics</w:t>
            </w:r>
          </w:p>
        </w:tc>
      </w:tr>
      <w:tr>
        <w:tc>
          <w:tcPr>
            <w:tcW w:type="dxa" w:w="9360"/>
          </w:tcPr>
          <w:p>
            <w:pPr>
              <w:spacing w:before="60" w:after="60"/>
            </w:pPr>
            <w:r>
              <w:rPr>
                <w:rFonts w:ascii="Calibri" w:hAnsi="Calibri"/>
                <w:sz w:val="19"/>
              </w:rPr>
              <w:t>Economic Challenges and Data-driven Approach</w:t>
            </w:r>
          </w:p>
        </w:tc>
      </w:tr>
    </w:tbl>
    <w:p>
      <w:pPr>
        <w:spacing w:before="0" w:after="120"/>
      </w:pPr>
    </w:p>
    <w:p>
      <w:pPr>
        <w:keepNext/>
        <w:spacing w:before="280" w:after="80"/>
      </w:pPr>
      <w:r>
        <w:rPr>
          <w:rFonts w:ascii="Calibri" w:hAnsi="Calibri"/>
          <w:color w:val="003366"/>
          <w:sz w:val="26"/>
        </w:rPr>
        <w:t>Neha Pilania</w:t>
      </w:r>
    </w:p>
    <w:p>
      <w:pPr>
        <w:spacing w:before="0" w:after="100" w:line="276" w:lineRule="auto"/>
      </w:pPr>
      <w:r>
        <w:rPr>
          <w:rFonts w:ascii="Calibri" w:hAnsi="Calibri"/>
          <w:b/>
          <w:sz w:val="20"/>
        </w:rPr>
        <w:t>Thesis:</w:t>
      </w:r>
      <w:r>
        <w:rPr>
          <w:rFonts w:ascii="Calibri" w:hAnsi="Calibri"/>
          <w:sz w:val="20"/>
        </w:rPr>
        <w:t xml:space="preserve"> Essays on the Intergenerational Transmission of Occupational Skills among Artisans in the Thar Economy</w:t>
      </w:r>
    </w:p>
    <w:p>
      <w:pPr>
        <w:spacing w:before="0" w:after="100" w:line="276" w:lineRule="auto"/>
      </w:pPr>
      <w:r>
        <w:rPr>
          <w:rFonts w:ascii="Calibri" w:hAnsi="Calibri"/>
          <w:b/>
          <w:sz w:val="20"/>
        </w:rPr>
        <w:t>Email:</w:t>
      </w:r>
      <w:r>
        <w:rPr>
          <w:rFonts w:ascii="Calibri" w:hAnsi="Calibri"/>
          <w:sz w:val="20"/>
        </w:rPr>
        <w:t xml:space="preserve"> p24la0009@iitj.ac.in</w:t>
      </w:r>
    </w:p>
    <w:p>
      <w:pPr>
        <w:spacing w:before="0" w:after="100" w:line="276" w:lineRule="auto"/>
      </w:pPr>
      <w:r>
        <w:rPr>
          <w:rFonts w:ascii="Calibri" w:hAnsi="Calibri"/>
          <w:b/>
          <w:sz w:val="20"/>
        </w:rPr>
        <w:t>Advisor(s):</w:t>
      </w:r>
      <w:r>
        <w:rPr>
          <w:rFonts w:ascii="Calibri" w:hAnsi="Calibri"/>
          <w:sz w:val="20"/>
        </w:rPr>
        <w:t xml:space="preserve"> Dr. Akanksha Choudhary</w:t>
      </w:r>
    </w:p>
    <w:p>
      <w:pPr>
        <w:spacing w:before="0" w:after="100" w:line="276" w:lineRule="auto"/>
      </w:pPr>
      <w:r>
        <w:rPr>
          <w:rFonts w:ascii="Calibri" w:hAnsi="Calibri"/>
          <w:i/>
          <w:sz w:val="20"/>
        </w:rPr>
        <w:t>Prakash Dubey</w:t>
      </w:r>
    </w:p>
    <w:p>
      <w:pPr>
        <w:keepNext/>
        <w:spacing w:before="280" w:after="80"/>
      </w:pPr>
      <w:hyperlink r:id="rId21">
        <w:r>
          <w:rPr>
            <w:color w:val="004B87"/>
            <w:u w:val="single"/>
          </w:rPr>
          <w:t xml:space="preserve">Ambiya</w:t>
        </w:r>
      </w:hyperlink>
    </w:p>
    <w:p>
      <w:pPr>
        <w:spacing w:before="0" w:after="100" w:line="276" w:lineRule="auto"/>
      </w:pPr>
      <w:r>
        <w:rPr>
          <w:rFonts w:ascii="Calibri" w:hAnsi="Calibri"/>
          <w:b/>
          <w:sz w:val="20"/>
        </w:rPr>
        <w:t>Thesis:</w:t>
      </w:r>
      <w:r>
        <w:rPr>
          <w:rFonts w:ascii="Calibri" w:hAnsi="Calibri"/>
          <w:sz w:val="20"/>
        </w:rPr>
        <w:t xml:space="preserve"> Essays in the Economics of Education and Inclusion</w:t>
      </w:r>
    </w:p>
    <w:p>
      <w:pPr>
        <w:spacing w:before="0" w:after="100" w:line="276" w:lineRule="auto"/>
      </w:pPr>
      <w:r>
        <w:rPr>
          <w:rFonts w:ascii="Calibri" w:hAnsi="Calibri"/>
          <w:b/>
          <w:sz w:val="20"/>
        </w:rPr>
        <w:t>Email:</w:t>
      </w:r>
      <w:r>
        <w:rPr>
          <w:rFonts w:ascii="Calibri" w:hAnsi="Calibri"/>
          <w:sz w:val="20"/>
        </w:rPr>
        <w:t xml:space="preserve"> ambiya.1@iitj.ac.in</w:t>
      </w:r>
    </w:p>
    <w:p>
      <w:pPr>
        <w:spacing w:before="0" w:after="100" w:line="276" w:lineRule="auto"/>
      </w:pPr>
      <w:r>
        <w:rPr>
          <w:rFonts w:ascii="Calibri" w:hAnsi="Calibri"/>
          <w:b/>
          <w:sz w:val="20"/>
        </w:rPr>
        <w:t>Advisor(s):</w:t>
      </w:r>
      <w:r>
        <w:rPr>
          <w:rFonts w:ascii="Calibri" w:hAnsi="Calibri"/>
          <w:sz w:val="20"/>
        </w:rPr>
        <w:t xml:space="preserve"> Dr. Devi Prasad Dash</w:t>
      </w:r>
    </w:p>
    <w:p>
      <w:pPr>
        <w:spacing w:before="0" w:after="100" w:line="276" w:lineRule="auto"/>
      </w:pPr>
      <w:r>
        <w:rPr>
          <w:rFonts w:ascii="Calibri" w:hAnsi="Calibri"/>
          <w:i/>
          <w:sz w:val="20"/>
        </w:rPr>
        <w:t>Arvada</w:t>
      </w:r>
    </w:p>
    <w:p>
      <w:pPr>
        <w:keepNext/>
        <w:spacing w:before="280" w:after="80"/>
      </w:pPr>
      <w:hyperlink r:id="rId12">
        <w:r>
          <w:rPr>
            <w:color w:val="004B87"/>
            <w:u w:val="single"/>
          </w:rPr>
          <w:t xml:space="preserve">Dinesh Kumar</w:t>
        </w:r>
      </w:hyperlink>
    </w:p>
    <w:p>
      <w:pPr>
        <w:spacing w:before="0" w:after="100" w:line="276" w:lineRule="auto"/>
      </w:pPr>
      <w:r>
        <w:rPr>
          <w:rFonts w:ascii="Calibri" w:hAnsi="Calibri"/>
          <w:b/>
          <w:sz w:val="20"/>
        </w:rPr>
        <w:t>Thesis:</w:t>
      </w:r>
      <w:r>
        <w:rPr>
          <w:rFonts w:ascii="Calibri" w:hAnsi="Calibri"/>
          <w:sz w:val="20"/>
        </w:rPr>
        <w:t xml:space="preserve"> Empirical Analysis of Defence Expenditure and Socio-Economic Development in India</w:t>
      </w:r>
    </w:p>
    <w:p>
      <w:pPr>
        <w:spacing w:before="0" w:after="100" w:line="276" w:lineRule="auto"/>
      </w:pPr>
      <w:r>
        <w:rPr>
          <w:rFonts w:ascii="Calibri" w:hAnsi="Calibri"/>
          <w:b/>
          <w:sz w:val="20"/>
        </w:rPr>
        <w:t>Email:</w:t>
      </w:r>
      <w:r>
        <w:rPr>
          <w:rFonts w:ascii="Calibri" w:hAnsi="Calibri"/>
          <w:sz w:val="20"/>
        </w:rPr>
        <w:t xml:space="preserve"> p23la0021@iitj.ac.in</w:t>
      </w:r>
    </w:p>
    <w:p>
      <w:pPr>
        <w:spacing w:before="0" w:after="100" w:line="276" w:lineRule="auto"/>
      </w:pPr>
      <w:r>
        <w:rPr>
          <w:rFonts w:ascii="Calibri" w:hAnsi="Calibri"/>
          <w:b/>
          <w:sz w:val="20"/>
        </w:rPr>
        <w:t>Advisor(s):</w:t>
      </w:r>
      <w:r>
        <w:rPr>
          <w:rFonts w:ascii="Calibri" w:hAnsi="Calibri"/>
          <w:sz w:val="20"/>
        </w:rPr>
        <w:t xml:space="preserve"> Dr. Akanksha Chowdhary</w:t>
      </w:r>
    </w:p>
    <w:p>
      <w:pPr>
        <w:spacing w:before="0" w:after="100" w:line="276" w:lineRule="auto"/>
      </w:pPr>
      <w:r>
        <w:rPr>
          <w:rFonts w:ascii="Calibri" w:hAnsi="Calibri"/>
          <w:i/>
          <w:sz w:val="20"/>
        </w:rPr>
        <w:t>Dinesh Patil</w:t>
      </w:r>
    </w:p>
    <w:p>
      <w:pPr>
        <w:keepNext/>
        <w:spacing w:before="280" w:after="80"/>
      </w:pPr>
      <w:hyperlink r:id="rId22">
        <w:r>
          <w:rPr>
            <w:color w:val="004B87"/>
            <w:u w:val="single"/>
          </w:rPr>
          <w:t xml:space="preserve">Shishir Kumar Bhoi</w:t>
        </w:r>
      </w:hyperlink>
    </w:p>
    <w:p>
      <w:pPr>
        <w:spacing w:before="0" w:after="100" w:line="276" w:lineRule="auto"/>
      </w:pPr>
      <w:r>
        <w:rPr>
          <w:rFonts w:ascii="Calibri" w:hAnsi="Calibri"/>
          <w:b/>
          <w:sz w:val="20"/>
        </w:rPr>
        <w:t>Thesis:</w:t>
      </w:r>
      <w:r>
        <w:rPr>
          <w:rFonts w:ascii="Calibri" w:hAnsi="Calibri"/>
          <w:sz w:val="20"/>
        </w:rPr>
        <w:t xml:space="preserve"> Reassessing the Macroeconomic Implications of Exchange Rate Dynamics</w:t>
      </w:r>
    </w:p>
    <w:p>
      <w:pPr>
        <w:spacing w:before="0" w:after="100" w:line="276" w:lineRule="auto"/>
      </w:pPr>
      <w:r>
        <w:rPr>
          <w:rFonts w:ascii="Calibri" w:hAnsi="Calibri"/>
          <w:b/>
          <w:sz w:val="20"/>
        </w:rPr>
        <w:t>Email:</w:t>
      </w:r>
      <w:r>
        <w:rPr>
          <w:rFonts w:ascii="Calibri" w:hAnsi="Calibri"/>
          <w:sz w:val="20"/>
        </w:rPr>
        <w:t xml:space="preserve"> p23ms0006@iitj.ac.in</w:t>
      </w:r>
    </w:p>
    <w:p>
      <w:pPr>
        <w:spacing w:before="0" w:after="100" w:line="276" w:lineRule="auto"/>
      </w:pPr>
      <w:r>
        <w:rPr>
          <w:rFonts w:ascii="Calibri" w:hAnsi="Calibri"/>
          <w:b/>
          <w:sz w:val="20"/>
        </w:rPr>
        <w:t>Advisor(s):</w:t>
      </w:r>
      <w:r>
        <w:rPr>
          <w:rFonts w:ascii="Calibri" w:hAnsi="Calibri"/>
          <w:sz w:val="20"/>
        </w:rPr>
        <w:t xml:space="preserve"> Dr. Bhushan Praveen Jangam</w:t>
      </w:r>
    </w:p>
    <w:p>
      <w:pPr>
        <w:spacing w:before="0" w:after="100" w:line="276" w:lineRule="auto"/>
      </w:pPr>
      <w:r>
        <w:rPr>
          <w:rFonts w:ascii="Calibri" w:hAnsi="Calibri"/>
          <w:i/>
          <w:sz w:val="20"/>
        </w:rPr>
        <w:t>Snehaprava Sahoo</w:t>
      </w:r>
    </w:p>
    <w:p>
      <w:pPr>
        <w:keepNext/>
        <w:spacing w:before="280" w:after="80"/>
      </w:pPr>
      <w:hyperlink r:id="rId23">
        <w:r>
          <w:rPr>
            <w:color w:val="004B87"/>
            <w:u w:val="single"/>
          </w:rPr>
          <w:t xml:space="preserve">Ishita Choudhary</w:t>
        </w:r>
      </w:hyperlink>
    </w:p>
    <w:p>
      <w:pPr>
        <w:spacing w:before="0" w:after="100" w:line="276" w:lineRule="auto"/>
      </w:pPr>
      <w:r>
        <w:rPr>
          <w:rFonts w:ascii="Calibri" w:hAnsi="Calibri"/>
          <w:b/>
          <w:sz w:val="20"/>
        </w:rPr>
        <w:t>Thesis:</w:t>
      </w:r>
      <w:r>
        <w:rPr>
          <w:rFonts w:ascii="Calibri" w:hAnsi="Calibri"/>
          <w:sz w:val="20"/>
        </w:rPr>
        <w:t xml:space="preserve"> TBC</w:t>
      </w:r>
    </w:p>
    <w:p>
      <w:pPr>
        <w:spacing w:before="0" w:after="100" w:line="276" w:lineRule="auto"/>
      </w:pPr>
      <w:r>
        <w:rPr>
          <w:rFonts w:ascii="Calibri" w:hAnsi="Calibri"/>
          <w:b/>
          <w:sz w:val="20"/>
        </w:rPr>
        <w:t>Email:</w:t>
      </w:r>
      <w:r>
        <w:rPr>
          <w:rFonts w:ascii="Calibri" w:hAnsi="Calibri"/>
          <w:sz w:val="20"/>
        </w:rPr>
        <w:t xml:space="preserve"> p25am0003@iitj.ac.in</w:t>
      </w:r>
    </w:p>
    <w:p>
      <w:pPr>
        <w:spacing w:before="0" w:after="100" w:line="276" w:lineRule="auto"/>
      </w:pPr>
      <w:r>
        <w:rPr>
          <w:rFonts w:ascii="Calibri" w:hAnsi="Calibri"/>
          <w:b/>
          <w:sz w:val="20"/>
        </w:rPr>
        <w:t>Advisor(s):</w:t>
      </w:r>
      <w:r>
        <w:rPr>
          <w:rFonts w:ascii="Calibri" w:hAnsi="Calibri"/>
          <w:sz w:val="20"/>
        </w:rPr>
        <w:t xml:space="preserve"> Dr. S. Srivatsa Srinivas</w:t>
      </w:r>
    </w:p>
    <w:p>
      <w:pPr>
        <w:spacing w:before="0" w:after="100" w:line="276" w:lineRule="auto"/>
      </w:pPr>
      <w:r>
        <w:rPr>
          <w:rFonts w:ascii="Calibri" w:hAnsi="Calibri"/>
          <w:i/>
          <w:sz w:val="20"/>
        </w:rPr>
        <w:t>M. Naveen</w:t>
      </w:r>
    </w:p>
    <w:p>
      <w:pPr>
        <w:keepNext/>
        <w:spacing w:before="280" w:after="80"/>
      </w:pPr>
      <w:r>
        <w:rPr>
          <w:rFonts w:ascii="Calibri" w:hAnsi="Calibri"/>
          <w:color w:val="003366"/>
          <w:sz w:val="26"/>
        </w:rPr>
        <w:t>Digital Economy and Computational Economics</w:t>
      </w:r>
    </w:p>
    <w:p>
      <w:pPr>
        <w:spacing w:before="0" w:after="100" w:line="276" w:lineRule="auto"/>
      </w:pPr>
      <w:r>
        <w:rPr>
          <w:rFonts w:ascii="Calibri" w:hAnsi="Calibri"/>
          <w:sz w:val="20"/>
        </w:rPr>
        <w:t>Research in this area examines the transformation of economies through digital technologies, computational methods, financial innovation, and data-driven systems. The department focuses on understanding digital markets, platform-based business models, fintech ecosystems, monetary dynamics, and emerging analytical tools for economic modelling and forecasting.</w:t>
      </w:r>
    </w:p>
    <w:p>
      <w:pPr>
        <w:spacing w:before="0" w:after="100" w:line="276" w:lineRule="auto"/>
      </w:pPr>
      <w:r>
        <w:rPr>
          <w:rFonts w:ascii="Calibri" w:hAnsi="Calibri"/>
          <w:b/>
          <w:sz w:val="20"/>
        </w:rPr>
        <w:t>Current research themes include the following:</w:t>
      </w:r>
    </w:p>
    <w:p>
      <w:pPr>
        <w:pStyle w:val="ListBullet"/>
        <w:spacing w:before="20" w:after="40"/>
      </w:pPr>
      <w:r>
        <w:rPr>
          <w:rFonts w:ascii="Calibri" w:hAnsi="Calibri"/>
          <w:sz w:val="20"/>
        </w:rPr>
        <w:t>Digital and platform economics - Market design, digital ecosystems, platform governance, and technology-enabled service systems</w:t>
      </w:r>
    </w:p>
    <w:p>
      <w:pPr>
        <w:pStyle w:val="ListBullet"/>
        <w:spacing w:before="20" w:after="40"/>
      </w:pPr>
      <w:r>
        <w:rPr>
          <w:rFonts w:ascii="Calibri" w:hAnsi="Calibri"/>
          <w:sz w:val="20"/>
        </w:rPr>
        <w:t>Fintech and blockchain - Monetary systems, financial intermediation, inflation dynamics, green finance, and financial innovation</w:t>
      </w:r>
    </w:p>
    <w:p>
      <w:pPr>
        <w:pStyle w:val="ListBullet"/>
        <w:spacing w:before="20" w:after="40"/>
      </w:pPr>
      <w:r>
        <w:rPr>
          <w:rFonts w:ascii="Calibri" w:hAnsi="Calibri"/>
          <w:sz w:val="20"/>
        </w:rPr>
        <w:t>Big data and computational economics - Computational modelling, policy analytics, applied econometrics, forecasting, and time-series analysis</w:t>
      </w:r>
    </w:p>
    <w:p>
      <w:pPr>
        <w:pStyle w:val="ListBullet"/>
        <w:spacing w:before="20" w:after="40"/>
      </w:pPr>
      <w:r>
        <w:rPr>
          <w:rFonts w:ascii="Calibri" w:hAnsi="Calibri"/>
          <w:sz w:val="20"/>
        </w:rPr>
        <w:t>Applied game theory and operations research - Strategic interactions, optimisation, service operations, and analytics-driven decision-making</w:t>
      </w:r>
    </w:p>
    <w:p>
      <w:pPr>
        <w:pStyle w:val="ListBullet"/>
        <w:spacing w:before="20" w:after="40"/>
      </w:pPr>
      <w:r>
        <w:rPr>
          <w:rFonts w:ascii="Calibri" w:hAnsi="Calibri"/>
          <w:sz w:val="20"/>
        </w:rPr>
        <w:t>Macroeconomic interactions and financial systems - Firm dynamics, macro-finance, fiscal and monetary policy, and global economic linkages</w:t>
      </w:r>
    </w:p>
    <w:p>
      <w:pPr>
        <w:spacing w:before="0" w:after="100" w:line="276" w:lineRule="auto"/>
      </w:pPr>
    </w:p>
    <w:p>
      <w:pPr>
        <w:spacing w:before="0" w:after="100" w:line="276" w:lineRule="auto"/>
      </w:pPr>
    </w:p>
    <w:p>
      <w:pPr>
        <w:spacing w:before="0" w:after="100" w:line="276" w:lineRule="auto"/>
      </w:pPr>
      <w:r>
        <w:rPr>
          <w:rFonts w:ascii="Calibri" w:hAnsi="Calibri"/>
          <w:b/>
          <w:sz w:val="20"/>
        </w:rPr>
        <w:t>Researchers in Digital Economy and Computational Economics:</w:t>
      </w:r>
    </w:p>
    <w:p>
      <w:pPr>
        <w:spacing w:before="0" w:after="100" w:line="276" w:lineRule="auto"/>
      </w:pPr>
      <w:hyperlink r:id="rId17">
        <w:r>
          <w:rPr>
            <w:color w:val="004B87"/>
            <w:u w:val="single"/>
          </w:rPr>
          <w:t xml:space="preserve">* Gopakumar K U</w:t>
        </w:r>
      </w:hyperlink>
    </w:p>
    <w:p>
      <w:pPr>
        <w:spacing w:before="0" w:after="100" w:line="276" w:lineRule="auto"/>
      </w:pPr>
      <w:hyperlink r:id="rId24">
        <w:r>
          <w:rPr>
            <w:color w:val="004B87"/>
            <w:u w:val="single"/>
          </w:rPr>
          <w:t xml:space="preserve">* S Srivatsa Srinivas</w:t>
        </w:r>
      </w:hyperlink>
    </w:p>
    <w:p>
      <w:pPr>
        <w:spacing w:before="0" w:after="100" w:line="276" w:lineRule="auto"/>
      </w:pPr>
      <w:hyperlink r:id="rId25">
        <w:r>
          <w:rPr>
            <w:color w:val="004B87"/>
            <w:u w:val="single"/>
          </w:rPr>
          <w:t xml:space="preserve">* Seema Saini</w:t>
        </w:r>
      </w:hyperlink>
    </w:p>
    <w:p>
      <w:pPr>
        <w:spacing w:before="0" w:after="100" w:line="276" w:lineRule="auto"/>
      </w:pPr>
      <w:hyperlink r:id="rId16">
        <w:r>
          <w:rPr>
            <w:color w:val="004B87"/>
            <w:u w:val="single"/>
          </w:rPr>
          <w:t xml:space="preserve">* Bhushan P Jangam</w:t>
        </w:r>
      </w:hyperlink>
    </w:p>
    <w:p>
      <w:pPr>
        <w:spacing w:before="0" w:after="100" w:line="276" w:lineRule="auto"/>
      </w:pPr>
      <w:r>
        <w:rPr>
          <w:rFonts w:ascii="Calibri" w:hAnsi="Calibri"/>
          <w:i/>
          <w:sz w:val="20"/>
        </w:rPr>
        <w:t>Digital Economy and Computational Economics</w:t>
      </w:r>
    </w:p>
    <w:p>
      <w:pPr>
        <w:keepNext/>
        <w:spacing w:before="280" w:after="80"/>
      </w:pPr>
      <w:hyperlink r:id="rId26">
        <w:r>
          <w:rPr>
            <w:color w:val="004B87"/>
            <w:u w:val="single"/>
          </w:rPr>
          <w:t xml:space="preserve">Arvada</w:t>
        </w:r>
      </w:hyperlink>
    </w:p>
    <w:p>
      <w:pPr>
        <w:spacing w:before="0" w:after="100" w:line="276" w:lineRule="auto"/>
      </w:pPr>
      <w:r>
        <w:rPr>
          <w:rFonts w:ascii="Calibri" w:hAnsi="Calibri"/>
          <w:b/>
          <w:sz w:val="20"/>
        </w:rPr>
        <w:t>Thesis:</w:t>
      </w:r>
      <w:r>
        <w:rPr>
          <w:rFonts w:ascii="Calibri" w:hAnsi="Calibri"/>
          <w:sz w:val="20"/>
        </w:rPr>
        <w:t xml:space="preserve"> Financing the Green Transition for MSMEs: Evaluating the Role of Credit Constraints, Firm-Level Heterogeneity, and Technology</w:t>
      </w:r>
    </w:p>
    <w:p>
      <w:pPr>
        <w:spacing w:before="0" w:after="100" w:line="276" w:lineRule="auto"/>
      </w:pPr>
      <w:r>
        <w:rPr>
          <w:rFonts w:ascii="Calibri" w:hAnsi="Calibri"/>
          <w:b/>
          <w:sz w:val="20"/>
        </w:rPr>
        <w:t>Email:</w:t>
      </w:r>
      <w:r>
        <w:rPr>
          <w:rFonts w:ascii="Calibri" w:hAnsi="Calibri"/>
          <w:sz w:val="20"/>
        </w:rPr>
        <w:t xml:space="preserve"> p24la0202@iitj.ac.in</w:t>
      </w:r>
    </w:p>
    <w:p>
      <w:pPr>
        <w:spacing w:before="0" w:after="100" w:line="276" w:lineRule="auto"/>
      </w:pPr>
      <w:r>
        <w:rPr>
          <w:rFonts w:ascii="Calibri" w:hAnsi="Calibri"/>
          <w:b/>
          <w:sz w:val="20"/>
        </w:rPr>
        <w:t>Advisor(s):</w:t>
      </w:r>
      <w:r>
        <w:rPr>
          <w:rFonts w:ascii="Calibri" w:hAnsi="Calibri"/>
          <w:sz w:val="20"/>
        </w:rPr>
        <w:t xml:space="preserve"> Dr. Gopakumar</w:t>
      </w:r>
    </w:p>
    <w:p>
      <w:pPr>
        <w:spacing w:before="0" w:after="100" w:line="276" w:lineRule="auto"/>
      </w:pPr>
      <w:r>
        <w:rPr>
          <w:rFonts w:ascii="Calibri" w:hAnsi="Calibri"/>
          <w:i/>
          <w:sz w:val="20"/>
        </w:rPr>
        <w:t>Ateequr Rahman</w:t>
      </w:r>
    </w:p>
    <w:p>
      <w:pPr>
        <w:keepNext/>
        <w:spacing w:before="280" w:after="80"/>
      </w:pPr>
      <w:hyperlink r:id="rId27">
        <w:r>
          <w:rPr>
            <w:color w:val="004B87"/>
            <w:u w:val="single"/>
          </w:rPr>
          <w:t xml:space="preserve">Diwakar Chaudhary</w:t>
        </w:r>
      </w:hyperlink>
    </w:p>
    <w:p>
      <w:pPr>
        <w:spacing w:before="0" w:after="100" w:line="276" w:lineRule="auto"/>
      </w:pPr>
      <w:r>
        <w:rPr>
          <w:rFonts w:ascii="Calibri" w:hAnsi="Calibri"/>
          <w:b/>
          <w:sz w:val="20"/>
        </w:rPr>
        <w:t>Thesis:</w:t>
      </w:r>
      <w:r>
        <w:rPr>
          <w:rFonts w:ascii="Calibri" w:hAnsi="Calibri"/>
          <w:sz w:val="20"/>
        </w:rPr>
        <w:t xml:space="preserve"> School Management Committees as Community Organisations under NEP 2020: Assessing Their Role in Effective Programme Delivery and Fiscal Optimisation — Evidence from Jal Jeevan Mission</w:t>
      </w:r>
    </w:p>
    <w:p>
      <w:pPr>
        <w:spacing w:before="0" w:after="100" w:line="276" w:lineRule="auto"/>
      </w:pPr>
      <w:r>
        <w:rPr>
          <w:rFonts w:ascii="Calibri" w:hAnsi="Calibri"/>
          <w:b/>
          <w:sz w:val="20"/>
        </w:rPr>
        <w:t>Email:</w:t>
      </w:r>
      <w:r>
        <w:rPr>
          <w:rFonts w:ascii="Calibri" w:hAnsi="Calibri"/>
          <w:sz w:val="20"/>
        </w:rPr>
        <w:t xml:space="preserve"> p24la0206@iitj.ac.in</w:t>
      </w:r>
    </w:p>
    <w:p>
      <w:pPr>
        <w:spacing w:before="0" w:after="100" w:line="276" w:lineRule="auto"/>
      </w:pPr>
      <w:r>
        <w:rPr>
          <w:rFonts w:ascii="Calibri" w:hAnsi="Calibri"/>
          <w:b/>
          <w:sz w:val="20"/>
        </w:rPr>
        <w:t>Advisor(s):</w:t>
      </w:r>
      <w:r>
        <w:rPr>
          <w:rFonts w:ascii="Calibri" w:hAnsi="Calibri"/>
          <w:sz w:val="20"/>
        </w:rPr>
        <w:t xml:space="preserve"> Dr. Gopakumar KU</w:t>
      </w:r>
    </w:p>
    <w:p>
      <w:pPr>
        <w:spacing w:before="0" w:after="100" w:line="276" w:lineRule="auto"/>
      </w:pPr>
      <w:r>
        <w:rPr>
          <w:rFonts w:ascii="Calibri" w:hAnsi="Calibri"/>
          <w:i/>
          <w:sz w:val="20"/>
        </w:rPr>
        <w:t>Himani Pandey</w:t>
      </w:r>
    </w:p>
    <w:p>
      <w:pPr>
        <w:keepNext/>
        <w:spacing w:before="280" w:after="80"/>
      </w:pPr>
      <w:hyperlink r:id="rId28">
        <w:r>
          <w:rPr>
            <w:color w:val="004B87"/>
            <w:u w:val="single"/>
          </w:rPr>
          <w:t xml:space="preserve">Richa Kumari</w:t>
        </w:r>
      </w:hyperlink>
    </w:p>
    <w:p>
      <w:pPr>
        <w:spacing w:before="0" w:after="100" w:line="276" w:lineRule="auto"/>
      </w:pPr>
      <w:r>
        <w:rPr>
          <w:rFonts w:ascii="Calibri" w:hAnsi="Calibri"/>
          <w:b/>
          <w:sz w:val="20"/>
        </w:rPr>
        <w:t>Thesis:</w:t>
      </w:r>
      <w:r>
        <w:rPr>
          <w:rFonts w:ascii="Calibri" w:hAnsi="Calibri"/>
          <w:sz w:val="20"/>
        </w:rPr>
        <w:t xml:space="preserve"> Essays on the Macroeconomic Impacts of Climate Change</w:t>
      </w:r>
    </w:p>
    <w:p>
      <w:pPr>
        <w:spacing w:before="0" w:after="100" w:line="276" w:lineRule="auto"/>
      </w:pPr>
      <w:r>
        <w:rPr>
          <w:rFonts w:ascii="Calibri" w:hAnsi="Calibri"/>
          <w:b/>
          <w:sz w:val="20"/>
        </w:rPr>
        <w:t>Email:</w:t>
      </w:r>
      <w:r>
        <w:rPr>
          <w:rFonts w:ascii="Calibri" w:hAnsi="Calibri"/>
          <w:sz w:val="20"/>
        </w:rPr>
        <w:t xml:space="preserve"> p25ms0006@iitj.ac.in</w:t>
      </w:r>
    </w:p>
    <w:p>
      <w:pPr>
        <w:spacing w:before="0" w:after="100" w:line="276" w:lineRule="auto"/>
      </w:pPr>
      <w:r>
        <w:rPr>
          <w:rFonts w:ascii="Calibri" w:hAnsi="Calibri"/>
          <w:b/>
          <w:sz w:val="20"/>
        </w:rPr>
        <w:t>Advisor(s):</w:t>
      </w:r>
      <w:r>
        <w:rPr>
          <w:rFonts w:ascii="Calibri" w:hAnsi="Calibri"/>
          <w:sz w:val="20"/>
        </w:rPr>
        <w:t xml:space="preserve"> Dr. Seema Saini</w:t>
      </w:r>
    </w:p>
    <w:p>
      <w:pPr>
        <w:spacing w:before="0" w:after="100" w:line="276" w:lineRule="auto"/>
      </w:pPr>
      <w:r>
        <w:rPr>
          <w:rFonts w:ascii="Calibri" w:hAnsi="Calibri"/>
          <w:i/>
          <w:sz w:val="20"/>
        </w:rPr>
        <w:t>Sheetal Bardia</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2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https://sites.google.com/iitj.ac.in/himanipandey</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https://sites.google.com/iitj.ac.in/website</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https://sites.google.com/iitj.ac.in/dinesh-patil</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https://www.iitj.ac.in/economics/en/phd-student#</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https://sites.google.com/iitj.ac.in/snehaprava-sahoo</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https://www.iitj.ac.in/people/profile/6675ebc1-734e-450f-9405-90442b909d47</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https://www.iitj.ac.in/people/profile/4fb56892-ba9f-4c24-b406-b68b8928934b</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https://www.iitj.ac.in/people/profile/c0d3b98c-8544-4cdb-88df-88095a1872a0</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https://www.iitj.ac.in/people/profile/ac494218-1cff-41d4-9860-1ba32681ca90</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https://sites.google.com/iitj.ac.in/deshnajadhavphd</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https://sites.google.com/iitj.ac.in/prakash-dubey</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https://sites.google.com/iitj.ac.in/ambiya</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https://sites.google.com/iitj.ac.in/shishirkumarbhoi</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https://sites.google.com/iitj.ac.in/ishita-choudhary-phd</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https://www.iitj.ac.in/people/profile/14a82fad-acff-4955-940e-2c03d1f33585</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https://www.iitj.ac.in/people/profile/14207b73-32e7-4fd9-80ae-9acdf6893079</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https://sites.google.com/iitj.ac.in/arvada</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https://sites.google.com/iitj.ac.in/diwakar-chaudhary</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https://sites.google.com/iitj.ac.in/richakumari</w:t>
        </w:r>
      </w:hyperlink>
    </w:p>
    <w:p>
      <w:pPr>
        <w:pStyle w:val="ListBullet"/>
        <w:spacing w:before="20" w:after="40"/>
      </w:pPr>
      <w:r>
        <w:rPr>
          <w:rFonts w:ascii="Calibri" w:hAnsi="Calibri"/>
          <w:sz w:val="20"/>
        </w:rPr>
        <w:t xml:space="preserve">Authoritative Source URL: </w:t>
      </w:r>
      <w:hyperlink r:id="rId30">
        <w:r>
          <w:rPr>
            <w:color w:val="004B87"/>
            <w:u w:val="single"/>
          </w:rPr>
          <w:t xml:space="preserve">https://www.iitj.ac.in/economics/en/phd-student</w:t>
        </w:r>
      </w:hyperlink>
    </w:p>
    <w:p>
      <w:pPr>
        <w:pStyle w:val="ListBullet"/>
        <w:spacing w:before="20" w:after="40"/>
      </w:pPr>
      <w:r>
        <w:rPr>
          <w:rFonts w:ascii="Calibri" w:hAnsi="Calibri"/>
          <w:sz w:val="20"/>
        </w:rPr>
        <w:t xml:space="preserve">Authoritative Source URL: </w:t>
      </w:r>
      <w:hyperlink r:id="rId31">
        <w:r>
          <w:rPr>
            <w:color w:val="004B87"/>
            <w:u w:val="single"/>
          </w:rPr>
          <w:t xml:space="preserve">https://www.iitj.ac.in/economics/en/our-research</w:t>
        </w:r>
      </w:hyperlink>
    </w:p>
    <w:p>
      <w:pPr>
        <w:pStyle w:val="ListBullet"/>
        <w:spacing w:before="20" w:after="40"/>
      </w:pPr>
      <w:r>
        <w:rPr>
          <w:rFonts w:ascii="Calibri" w:hAnsi="Calibri"/>
          <w:sz w:val="20"/>
        </w:rPr>
        <w:t xml:space="preserve">Authoritative Source URL: </w:t>
      </w:r>
      <w:hyperlink r:id="rId32">
        <w:r>
          <w:rPr>
            <w:color w:val="004B87"/>
            <w:u w:val="single"/>
          </w:rPr>
          <w:t xml:space="preserve">https://www.iitj.ac.in/school-of-liberal-arts/en/doctoral-program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06d5db6ecb405fef</w:t>
      </w:r>
      <w:r>
        <w:rPr>
          <w:rFonts w:ascii="Calibri" w:hAnsi="Calibri"/>
          <w:sz w:val="20"/>
        </w:rPr>
        <w:t xml:space="preserve">, </w:t>
      </w:r>
      <w:r>
        <w:rPr>
          <w:rFonts w:ascii="Consolas" w:hAnsi="Consolas"/>
          <w:color w:val="333333"/>
          <w:sz w:val="19"/>
        </w:rPr>
        <w:t>631ac13fc1fa7fb0</w:t>
      </w:r>
      <w:r>
        <w:rPr>
          <w:rFonts w:ascii="Calibri" w:hAnsi="Calibri"/>
          <w:sz w:val="20"/>
        </w:rPr>
        <w:t xml:space="preserve">, </w:t>
      </w:r>
      <w:r>
        <w:rPr>
          <w:rFonts w:ascii="Consolas" w:hAnsi="Consolas"/>
          <w:color w:val="333333"/>
          <w:sz w:val="19"/>
        </w:rPr>
        <w:t>90aeb1acb1ee7051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tes.google.com/iitj.ac.in/himanipandey" TargetMode="External"/><Relationship Id="rId10" Type="http://schemas.openxmlformats.org/officeDocument/2006/relationships/hyperlink" Target="https://sites.google.com/iitj.ac.in/website" TargetMode="External"/><Relationship Id="rId11" Type="http://schemas.openxmlformats.org/officeDocument/2006/relationships/hyperlink" Target="https://sites.google.com/iitj.ac.in/dinesh-patil" TargetMode="External"/><Relationship Id="rId12" Type="http://schemas.openxmlformats.org/officeDocument/2006/relationships/hyperlink" Target="https://www.iitj.ac.in/economics/en/phd-student#" TargetMode="External"/><Relationship Id="rId13" Type="http://schemas.openxmlformats.org/officeDocument/2006/relationships/hyperlink" Target="https://sites.google.com/iitj.ac.in/snehaprava-sahoo" TargetMode="External"/><Relationship Id="rId14" Type="http://schemas.openxmlformats.org/officeDocument/2006/relationships/hyperlink" Target="https://www.iitj.ac.in/people/profile/6675ebc1-734e-450f-9405-90442b909d47" TargetMode="External"/><Relationship Id="rId15" Type="http://schemas.openxmlformats.org/officeDocument/2006/relationships/hyperlink" Target="https://www.iitj.ac.in/people/profile/4fb56892-ba9f-4c24-b406-b68b8928934b" TargetMode="External"/><Relationship Id="rId16" Type="http://schemas.openxmlformats.org/officeDocument/2006/relationships/hyperlink" Target="https://www.iitj.ac.in/people/profile/c0d3b98c-8544-4cdb-88df-88095a1872a0" TargetMode="External"/><Relationship Id="rId17" Type="http://schemas.openxmlformats.org/officeDocument/2006/relationships/hyperlink" Target="https://www.iitj.ac.in/people/profile/ac494218-1cff-41d4-9860-1ba32681ca90" TargetMode="External"/><Relationship Id="rId18" Type="http://schemas.openxmlformats.org/officeDocument/2006/relationships/hyperlink" Target="https://sites.google.com/iitj.ac.in/deshnajadhavphd" TargetMode="External"/><Relationship Id="rId19" Type="http://schemas.openxmlformats.org/officeDocument/2006/relationships/hyperlink" Target="https://sites.google.com/iitj.ac.in/prakash-dubey" TargetMode="External"/><Relationship Id="rId20" Type="http://schemas.openxmlformats.org/officeDocument/2006/relationships/hyperlink" Target="https://sites.google.com/view/sheetal-bardia" TargetMode="External"/><Relationship Id="rId21" Type="http://schemas.openxmlformats.org/officeDocument/2006/relationships/hyperlink" Target="https://sites.google.com/iitj.ac.in/ambiya" TargetMode="External"/><Relationship Id="rId22" Type="http://schemas.openxmlformats.org/officeDocument/2006/relationships/hyperlink" Target="https://sites.google.com/iitj.ac.in/shishirkumarbhoi" TargetMode="External"/><Relationship Id="rId23" Type="http://schemas.openxmlformats.org/officeDocument/2006/relationships/hyperlink" Target="https://sites.google.com/iitj.ac.in/ishita-choudhary-phd" TargetMode="External"/><Relationship Id="rId24" Type="http://schemas.openxmlformats.org/officeDocument/2006/relationships/hyperlink" Target="https://www.iitj.ac.in/people/profile/14a82fad-acff-4955-940e-2c03d1f33585" TargetMode="External"/><Relationship Id="rId25" Type="http://schemas.openxmlformats.org/officeDocument/2006/relationships/hyperlink" Target="https://www.iitj.ac.in/people/profile/14207b73-32e7-4fd9-80ae-9acdf6893079" TargetMode="External"/><Relationship Id="rId26" Type="http://schemas.openxmlformats.org/officeDocument/2006/relationships/hyperlink" Target="https://sites.google.com/iitj.ac.in/arvada" TargetMode="External"/><Relationship Id="rId27" Type="http://schemas.openxmlformats.org/officeDocument/2006/relationships/hyperlink" Target="https://sites.google.com/iitj.ac.in/diwakar-chaudhary" TargetMode="External"/><Relationship Id="rId28" Type="http://schemas.openxmlformats.org/officeDocument/2006/relationships/hyperlink" Target="https://sites.google.com/iitj.ac.in/richakumari" TargetMode="External"/><Relationship Id="rId29" Type="http://schemas.openxmlformats.org/officeDocument/2006/relationships/hyperlink" Target="https://iitj.ac.in/" TargetMode="External"/><Relationship Id="rId30" Type="http://schemas.openxmlformats.org/officeDocument/2006/relationships/hyperlink" Target="https://www.iitj.ac.in/economics/en/phd-student" TargetMode="External"/><Relationship Id="rId31" Type="http://schemas.openxmlformats.org/officeDocument/2006/relationships/hyperlink" Target="https://www.iitj.ac.in/economics/en/our-research" TargetMode="External"/><Relationship Id="rId32" Type="http://schemas.openxmlformats.org/officeDocument/2006/relationships/hyperlink" Target="https://www.iitj.ac.in/school-of-liberal-arts/en/doctoral-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