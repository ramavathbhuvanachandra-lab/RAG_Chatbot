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Electrical Engineering — General Information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departments/electrical_engineering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Electrical Engineering — General Information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Technology Tracks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https://www.iitj.ac.in/electrical-engineering/en/research-overview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a22eca23d01396d3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electrical-engineering/en/research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