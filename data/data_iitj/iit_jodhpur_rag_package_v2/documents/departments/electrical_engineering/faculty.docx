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Electrical Engineering — Faculty</w:t>
      </w:r>
    </w:p>
    <w:p>
      <w:pPr>
        <w:spacing w:before="0" w:after="280"/>
      </w:pPr>
      <w:r>
        <w:rPr>
          <w:rFonts w:ascii="Calibri" w:hAnsi="Calibri"/>
          <w:i/>
          <w:color w:val="666666"/>
          <w:sz w:val="20"/>
        </w:rPr>
        <w:t>Indian Institute of Technology Jodhpur  |  Category: departments/electrical_engineering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Electrical Engineering — Faculty at Indian Institute of Technology Jodhpur.</w:t>
      </w:r>
    </w:p>
    <w:p>
      <w:pPr>
        <w:keepNext/>
        <w:spacing w:before="280" w:after="80"/>
      </w:pPr>
      <w:r>
        <w:rPr>
          <w:rFonts w:ascii="Calibri" w:hAnsi="Calibri"/>
          <w:color w:val="003366"/>
          <w:sz w:val="26"/>
        </w:rPr>
        <w:t>Department Faculty Directory</w:t>
      </w:r>
    </w:p>
    <w:p>
      <w:pPr>
        <w:spacing w:before="0" w:after="100" w:line="276" w:lineRule="auto"/>
      </w:pPr>
      <w:r>
        <w:rPr>
          <w:rFonts w:ascii="Calibri" w:hAnsi="Calibri"/>
          <w:sz w:val="20"/>
        </w:rPr>
        <w:t>The Department of Electrical Engineering at IIT Jodhpur comprises faculty members actively engaged in teaching and transdisciplinary research across communications, signal processing, VLSI design, control systems, power engineering, and smart sensors.</w:t>
      </w:r>
    </w:p>
    <w:p>
      <w:pPr>
        <w:keepNext/>
        <w:spacing w:before="280" w:after="80"/>
      </w:pPr>
      <w:r>
        <w:rPr>
          <w:rFonts w:ascii="Calibri" w:hAnsi="Calibri"/>
          <w:color w:val="003366"/>
          <w:sz w:val="26"/>
        </w:rPr>
        <w:t>Associated Faculty Members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003366"/>
          </w:tcPr>
          <w:p>
            <w:pPr>
              <w:spacing w:before="60" w:after="60"/>
            </w:pPr>
            <w:r>
              <w:rPr>
                <w:rFonts w:ascii="Calibri" w:hAnsi="Calibri"/>
                <w:color w:val="FFFFFF"/>
                <w:sz w:val="19"/>
              </w:rPr>
              <w:t>Faculty Member</w:t>
            </w:r>
          </w:p>
        </w:tc>
        <w:tc>
          <w:tcPr>
            <w:tcW w:type="dxa" w:w="4680"/>
            <w:shd w:fill="003366"/>
          </w:tcPr>
          <w:p>
            <w:pPr>
              <w:spacing w:before="60" w:after="60"/>
            </w:pPr>
            <w:r>
              <w:rPr>
                <w:rFonts w:ascii="Calibri" w:hAnsi="Calibri"/>
                <w:color w:val="FFFFFF"/>
                <w:sz w:val="19"/>
              </w:rPr>
              <w:t>Profile / Homepage URL</w:t>
            </w:r>
          </w:p>
        </w:tc>
      </w:tr>
      <w:tr>
        <w:tc>
          <w:tcPr>
            <w:tcW w:type="dxa" w:w="4680"/>
            <w:shd w:fill="F5F8FA"/>
          </w:tcPr>
          <w:p>
            <w:pPr>
              <w:spacing w:before="60" w:after="60"/>
            </w:pPr>
            <w:r>
              <w:rPr>
                <w:rFonts w:ascii="Calibri" w:hAnsi="Calibri"/>
                <w:sz w:val="19"/>
              </w:rPr>
              <w:t>Aashish Mathur</w:t>
            </w:r>
          </w:p>
        </w:tc>
        <w:tc>
          <w:tcPr>
            <w:tcW w:type="dxa" w:w="4680"/>
            <w:shd w:fill="F5F8FA"/>
          </w:tcPr>
          <w:p>
            <w:pPr>
              <w:spacing w:before="60" w:after="60"/>
            </w:pPr>
            <w:hyperlink r:id="rId9">
              <w:r>
                <w:rPr>
                  <w:color w:val="004B87"/>
                  <w:u w:val="single"/>
                </w:rPr>
                <w:t xml:space="preserve">Aashish Mathur</w:t>
              </w:r>
            </w:hyperlink>
          </w:p>
        </w:tc>
      </w:tr>
      <w:tr>
        <w:tc>
          <w:tcPr>
            <w:tcW w:type="dxa" w:w="4680"/>
          </w:tcPr>
          <w:p>
            <w:pPr>
              <w:spacing w:before="60" w:after="60"/>
            </w:pPr>
            <w:r>
              <w:rPr>
                <w:rFonts w:ascii="Calibri" w:hAnsi="Calibri"/>
                <w:sz w:val="19"/>
              </w:rPr>
              <w:t>Abdul Gafoor Shaik</w:t>
            </w:r>
          </w:p>
        </w:tc>
        <w:tc>
          <w:tcPr>
            <w:tcW w:type="dxa" w:w="4680"/>
          </w:tcPr>
          <w:p>
            <w:pPr>
              <w:spacing w:before="60" w:after="60"/>
            </w:pPr>
            <w:hyperlink r:id="rId10">
              <w:r>
                <w:rPr>
                  <w:color w:val="004B87"/>
                  <w:u w:val="single"/>
                </w:rPr>
                <w:t xml:space="preserve">Abdul Gafoor Shaik</w:t>
              </w:r>
            </w:hyperlink>
          </w:p>
        </w:tc>
      </w:tr>
      <w:tr>
        <w:tc>
          <w:tcPr>
            <w:tcW w:type="dxa" w:w="4680"/>
            <w:shd w:fill="F5F8FA"/>
          </w:tcPr>
          <w:p>
            <w:pPr>
              <w:spacing w:before="60" w:after="60"/>
            </w:pPr>
            <w:r>
              <w:rPr>
                <w:rFonts w:ascii="Calibri" w:hAnsi="Calibri"/>
                <w:sz w:val="19"/>
              </w:rPr>
              <w:t>Ajay Agarwal</w:t>
            </w:r>
          </w:p>
        </w:tc>
        <w:tc>
          <w:tcPr>
            <w:tcW w:type="dxa" w:w="4680"/>
            <w:shd w:fill="F5F8FA"/>
          </w:tcPr>
          <w:p>
            <w:pPr>
              <w:spacing w:before="60" w:after="60"/>
            </w:pPr>
            <w:hyperlink r:id="rId11">
              <w:r>
                <w:rPr>
                  <w:color w:val="004B87"/>
                  <w:u w:val="single"/>
                </w:rPr>
                <w:t xml:space="preserve">Ajay Agarwal</w:t>
              </w:r>
            </w:hyperlink>
          </w:p>
        </w:tc>
      </w:tr>
      <w:tr>
        <w:tc>
          <w:tcPr>
            <w:tcW w:type="dxa" w:w="4680"/>
          </w:tcPr>
          <w:p>
            <w:pPr>
              <w:spacing w:before="60" w:after="60"/>
            </w:pPr>
            <w:r>
              <w:rPr>
                <w:rFonts w:ascii="Calibri" w:hAnsi="Calibri"/>
                <w:sz w:val="19"/>
              </w:rPr>
              <w:t>Amandeep Kaur</w:t>
            </w:r>
          </w:p>
        </w:tc>
        <w:tc>
          <w:tcPr>
            <w:tcW w:type="dxa" w:w="4680"/>
          </w:tcPr>
          <w:p>
            <w:pPr>
              <w:spacing w:before="60" w:after="60"/>
            </w:pPr>
            <w:hyperlink r:id="rId12">
              <w:r>
                <w:rPr>
                  <w:color w:val="004B87"/>
                  <w:u w:val="single"/>
                </w:rPr>
                <w:t xml:space="preserve">Amandeep Kaur</w:t>
              </w:r>
            </w:hyperlink>
          </w:p>
        </w:tc>
      </w:tr>
      <w:tr>
        <w:tc>
          <w:tcPr>
            <w:tcW w:type="dxa" w:w="4680"/>
            <w:shd w:fill="F5F8FA"/>
          </w:tcPr>
          <w:p>
            <w:pPr>
              <w:spacing w:before="60" w:after="60"/>
            </w:pPr>
            <w:r>
              <w:rPr>
                <w:rFonts w:ascii="Calibri" w:hAnsi="Calibri"/>
                <w:sz w:val="19"/>
              </w:rPr>
              <w:t>Amit Bhardwaj</w:t>
            </w:r>
          </w:p>
        </w:tc>
        <w:tc>
          <w:tcPr>
            <w:tcW w:type="dxa" w:w="4680"/>
            <w:shd w:fill="F5F8FA"/>
          </w:tcPr>
          <w:p>
            <w:pPr>
              <w:spacing w:before="60" w:after="60"/>
            </w:pPr>
            <w:hyperlink r:id="rId13">
              <w:r>
                <w:rPr>
                  <w:color w:val="004B87"/>
                  <w:u w:val="single"/>
                </w:rPr>
                <w:t xml:space="preserve">Amit Bhardwaj</w:t>
              </w:r>
            </w:hyperlink>
          </w:p>
        </w:tc>
      </w:tr>
      <w:tr>
        <w:tc>
          <w:tcPr>
            <w:tcW w:type="dxa" w:w="4680"/>
          </w:tcPr>
          <w:p>
            <w:pPr>
              <w:spacing w:before="60" w:after="60"/>
            </w:pPr>
            <w:r>
              <w:rPr>
                <w:rFonts w:ascii="Calibri" w:hAnsi="Calibri"/>
                <w:sz w:val="19"/>
              </w:rPr>
              <w:t>Anil Kumar Tiwari</w:t>
            </w:r>
          </w:p>
        </w:tc>
        <w:tc>
          <w:tcPr>
            <w:tcW w:type="dxa" w:w="4680"/>
          </w:tcPr>
          <w:p>
            <w:pPr>
              <w:spacing w:before="60" w:after="60"/>
            </w:pPr>
            <w:hyperlink r:id="rId14">
              <w:r>
                <w:rPr>
                  <w:color w:val="004B87"/>
                  <w:u w:val="single"/>
                </w:rPr>
                <w:t xml:space="preserve">Anil Kumar Tiwari</w:t>
              </w:r>
            </w:hyperlink>
          </w:p>
        </w:tc>
      </w:tr>
      <w:tr>
        <w:tc>
          <w:tcPr>
            <w:tcW w:type="dxa" w:w="4680"/>
            <w:shd w:fill="F5F8FA"/>
          </w:tcPr>
          <w:p>
            <w:pPr>
              <w:spacing w:before="60" w:after="60"/>
            </w:pPr>
            <w:r>
              <w:rPr>
                <w:rFonts w:ascii="Calibri" w:hAnsi="Calibri"/>
                <w:sz w:val="19"/>
              </w:rPr>
              <w:t>Anoop Jain</w:t>
            </w:r>
          </w:p>
        </w:tc>
        <w:tc>
          <w:tcPr>
            <w:tcW w:type="dxa" w:w="4680"/>
            <w:shd w:fill="F5F8FA"/>
          </w:tcPr>
          <w:p>
            <w:pPr>
              <w:spacing w:before="60" w:after="60"/>
            </w:pPr>
            <w:hyperlink r:id="rId15">
              <w:r>
                <w:rPr>
                  <w:color w:val="004B87"/>
                  <w:u w:val="single"/>
                </w:rPr>
                <w:t xml:space="preserve">Anoop Jain</w:t>
              </w:r>
            </w:hyperlink>
          </w:p>
        </w:tc>
      </w:tr>
      <w:tr>
        <w:tc>
          <w:tcPr>
            <w:tcW w:type="dxa" w:w="4680"/>
          </w:tcPr>
          <w:p>
            <w:pPr>
              <w:spacing w:before="60" w:after="60"/>
            </w:pPr>
            <w:r>
              <w:rPr>
                <w:rFonts w:ascii="Calibri" w:hAnsi="Calibri"/>
                <w:sz w:val="19"/>
              </w:rPr>
              <w:t>Arani Ali Khan</w:t>
            </w:r>
          </w:p>
        </w:tc>
        <w:tc>
          <w:tcPr>
            <w:tcW w:type="dxa" w:w="4680"/>
          </w:tcPr>
          <w:p>
            <w:pPr>
              <w:spacing w:before="60" w:after="60"/>
            </w:pPr>
            <w:hyperlink r:id="rId16">
              <w:r>
                <w:rPr>
                  <w:color w:val="004B87"/>
                  <w:u w:val="single"/>
                </w:rPr>
                <w:t xml:space="preserve">Arani Ali Khan</w:t>
              </w:r>
            </w:hyperlink>
          </w:p>
        </w:tc>
      </w:tr>
      <w:tr>
        <w:tc>
          <w:tcPr>
            <w:tcW w:type="dxa" w:w="4680"/>
            <w:shd w:fill="F5F8FA"/>
          </w:tcPr>
          <w:p>
            <w:pPr>
              <w:spacing w:before="60" w:after="60"/>
            </w:pPr>
            <w:r>
              <w:rPr>
                <w:rFonts w:ascii="Calibri" w:hAnsi="Calibri"/>
                <w:sz w:val="19"/>
              </w:rPr>
              <w:t>Arpit Khandelwal</w:t>
            </w:r>
          </w:p>
        </w:tc>
        <w:tc>
          <w:tcPr>
            <w:tcW w:type="dxa" w:w="4680"/>
            <w:shd w:fill="F5F8FA"/>
          </w:tcPr>
          <w:p>
            <w:pPr>
              <w:spacing w:before="60" w:after="60"/>
            </w:pPr>
            <w:hyperlink r:id="rId17">
              <w:r>
                <w:rPr>
                  <w:color w:val="004B87"/>
                  <w:u w:val="single"/>
                </w:rPr>
                <w:t xml:space="preserve">Arpit Khandelwal</w:t>
              </w:r>
            </w:hyperlink>
          </w:p>
        </w:tc>
      </w:tr>
      <w:tr>
        <w:tc>
          <w:tcPr>
            <w:tcW w:type="dxa" w:w="4680"/>
          </w:tcPr>
          <w:p>
            <w:pPr>
              <w:spacing w:before="60" w:after="60"/>
            </w:pPr>
            <w:r>
              <w:rPr>
                <w:rFonts w:ascii="Calibri" w:hAnsi="Calibri"/>
                <w:sz w:val="19"/>
              </w:rPr>
              <w:t>Arun Kumar Singh</w:t>
            </w:r>
          </w:p>
        </w:tc>
        <w:tc>
          <w:tcPr>
            <w:tcW w:type="dxa" w:w="4680"/>
          </w:tcPr>
          <w:p>
            <w:pPr>
              <w:spacing w:before="60" w:after="60"/>
            </w:pPr>
            <w:hyperlink r:id="rId18">
              <w:r>
                <w:rPr>
                  <w:color w:val="004B87"/>
                  <w:u w:val="single"/>
                </w:rPr>
                <w:t xml:space="preserve">Arun Kumar Singh</w:t>
              </w:r>
            </w:hyperlink>
          </w:p>
        </w:tc>
      </w:tr>
      <w:tr>
        <w:tc>
          <w:tcPr>
            <w:tcW w:type="dxa" w:w="4680"/>
            <w:shd w:fill="F5F8FA"/>
          </w:tcPr>
          <w:p>
            <w:pPr>
              <w:spacing w:before="60" w:after="60"/>
            </w:pPr>
            <w:r>
              <w:rPr>
                <w:rFonts w:ascii="Calibri" w:hAnsi="Calibri"/>
                <w:sz w:val="19"/>
              </w:rPr>
              <w:t>Bhupendra Singh Reniwal</w:t>
            </w:r>
          </w:p>
        </w:tc>
        <w:tc>
          <w:tcPr>
            <w:tcW w:type="dxa" w:w="4680"/>
            <w:shd w:fill="F5F8FA"/>
          </w:tcPr>
          <w:p>
            <w:pPr>
              <w:spacing w:before="60" w:after="60"/>
            </w:pPr>
            <w:hyperlink r:id="rId19">
              <w:r>
                <w:rPr>
                  <w:color w:val="004B87"/>
                  <w:u w:val="single"/>
                </w:rPr>
                <w:t xml:space="preserve">Bhupendra Singh Reniwal</w:t>
              </w:r>
            </w:hyperlink>
          </w:p>
        </w:tc>
      </w:tr>
      <w:tr>
        <w:tc>
          <w:tcPr>
            <w:tcW w:type="dxa" w:w="4680"/>
          </w:tcPr>
          <w:p>
            <w:pPr>
              <w:spacing w:before="60" w:after="60"/>
            </w:pPr>
            <w:r>
              <w:rPr>
                <w:rFonts w:ascii="Calibri" w:hAnsi="Calibri"/>
                <w:sz w:val="19"/>
              </w:rPr>
              <w:t>Deepak Fulwani</w:t>
            </w:r>
          </w:p>
        </w:tc>
        <w:tc>
          <w:tcPr>
            <w:tcW w:type="dxa" w:w="4680"/>
          </w:tcPr>
          <w:p>
            <w:pPr>
              <w:spacing w:before="60" w:after="60"/>
            </w:pPr>
            <w:hyperlink r:id="rId20">
              <w:r>
                <w:rPr>
                  <w:color w:val="004B87"/>
                  <w:u w:val="single"/>
                </w:rPr>
                <w:t xml:space="preserve">Deepak Fulwani</w:t>
              </w:r>
            </w:hyperlink>
          </w:p>
        </w:tc>
      </w:tr>
      <w:tr>
        <w:tc>
          <w:tcPr>
            <w:tcW w:type="dxa" w:w="4680"/>
            <w:shd w:fill="F5F8FA"/>
          </w:tcPr>
          <w:p>
            <w:pPr>
              <w:spacing w:before="60" w:after="60"/>
            </w:pPr>
            <w:r>
              <w:rPr>
                <w:rFonts w:ascii="Calibri" w:hAnsi="Calibri"/>
                <w:sz w:val="19"/>
              </w:rPr>
              <w:t>Harshit Agarwal</w:t>
            </w:r>
          </w:p>
        </w:tc>
        <w:tc>
          <w:tcPr>
            <w:tcW w:type="dxa" w:w="4680"/>
            <w:shd w:fill="F5F8FA"/>
          </w:tcPr>
          <w:p>
            <w:pPr>
              <w:spacing w:before="60" w:after="60"/>
            </w:pPr>
            <w:hyperlink r:id="rId21">
              <w:r>
                <w:rPr>
                  <w:color w:val="004B87"/>
                  <w:u w:val="single"/>
                </w:rPr>
                <w:t xml:space="preserve">Harshit Agarwal</w:t>
              </w:r>
            </w:hyperlink>
          </w:p>
        </w:tc>
      </w:tr>
      <w:tr>
        <w:tc>
          <w:tcPr>
            <w:tcW w:type="dxa" w:w="4680"/>
          </w:tcPr>
          <w:p>
            <w:pPr>
              <w:spacing w:before="60" w:after="60"/>
            </w:pPr>
            <w:r>
              <w:rPr>
                <w:rFonts w:ascii="Calibri" w:hAnsi="Calibri"/>
                <w:sz w:val="19"/>
              </w:rPr>
              <w:t>Himanshu Kumar</w:t>
            </w:r>
          </w:p>
        </w:tc>
        <w:tc>
          <w:tcPr>
            <w:tcW w:type="dxa" w:w="4680"/>
          </w:tcPr>
          <w:p>
            <w:pPr>
              <w:spacing w:before="60" w:after="60"/>
            </w:pPr>
            <w:hyperlink r:id="rId22">
              <w:r>
                <w:rPr>
                  <w:color w:val="004B87"/>
                  <w:u w:val="single"/>
                </w:rPr>
                <w:t xml:space="preserve">Himanshu Kumar</w:t>
              </w:r>
            </w:hyperlink>
          </w:p>
        </w:tc>
      </w:tr>
      <w:tr>
        <w:tc>
          <w:tcPr>
            <w:tcW w:type="dxa" w:w="4680"/>
            <w:shd w:fill="F5F8FA"/>
          </w:tcPr>
          <w:p>
            <w:pPr>
              <w:spacing w:before="60" w:after="60"/>
            </w:pPr>
            <w:r>
              <w:rPr>
                <w:rFonts w:ascii="Calibri" w:hAnsi="Calibri"/>
                <w:sz w:val="19"/>
              </w:rPr>
              <w:t>Jai Narayan Tripathi</w:t>
            </w:r>
          </w:p>
        </w:tc>
        <w:tc>
          <w:tcPr>
            <w:tcW w:type="dxa" w:w="4680"/>
            <w:shd w:fill="F5F8FA"/>
          </w:tcPr>
          <w:p>
            <w:pPr>
              <w:spacing w:before="60" w:after="60"/>
            </w:pPr>
            <w:hyperlink r:id="rId23">
              <w:r>
                <w:rPr>
                  <w:color w:val="004B87"/>
                  <w:u w:val="single"/>
                </w:rPr>
                <w:t xml:space="preserve">Jai Narayan Tripathi</w:t>
              </w:r>
            </w:hyperlink>
          </w:p>
        </w:tc>
      </w:tr>
      <w:tr>
        <w:tc>
          <w:tcPr>
            <w:tcW w:type="dxa" w:w="4680"/>
          </w:tcPr>
          <w:p>
            <w:pPr>
              <w:spacing w:before="60" w:after="60"/>
            </w:pPr>
            <w:r>
              <w:rPr>
                <w:rFonts w:ascii="Calibri" w:hAnsi="Calibri"/>
                <w:sz w:val="19"/>
              </w:rPr>
              <w:t>Kamaljit Rangraa</w:t>
            </w:r>
          </w:p>
        </w:tc>
        <w:tc>
          <w:tcPr>
            <w:tcW w:type="dxa" w:w="4680"/>
          </w:tcPr>
          <w:p>
            <w:pPr>
              <w:spacing w:before="60" w:after="60"/>
            </w:pPr>
            <w:hyperlink r:id="rId24">
              <w:r>
                <w:rPr>
                  <w:color w:val="004B87"/>
                  <w:u w:val="single"/>
                </w:rPr>
                <w:t xml:space="preserve">Kamaljit Rangraa</w:t>
              </w:r>
            </w:hyperlink>
          </w:p>
        </w:tc>
      </w:tr>
      <w:tr>
        <w:tc>
          <w:tcPr>
            <w:tcW w:type="dxa" w:w="4680"/>
            <w:shd w:fill="F5F8FA"/>
          </w:tcPr>
          <w:p>
            <w:pPr>
              <w:spacing w:before="60" w:after="60"/>
            </w:pPr>
            <w:r>
              <w:rPr>
                <w:rFonts w:ascii="Calibri" w:hAnsi="Calibri"/>
                <w:sz w:val="19"/>
              </w:rPr>
              <w:t>Mahesh Kumar</w:t>
            </w:r>
          </w:p>
        </w:tc>
        <w:tc>
          <w:tcPr>
            <w:tcW w:type="dxa" w:w="4680"/>
            <w:shd w:fill="F5F8FA"/>
          </w:tcPr>
          <w:p>
            <w:pPr>
              <w:spacing w:before="60" w:after="60"/>
            </w:pPr>
            <w:hyperlink r:id="rId25">
              <w:r>
                <w:rPr>
                  <w:color w:val="004B87"/>
                  <w:u w:val="single"/>
                </w:rPr>
                <w:t xml:space="preserve">Mahesh Kumar</w:t>
              </w:r>
            </w:hyperlink>
          </w:p>
        </w:tc>
      </w:tr>
      <w:tr>
        <w:tc>
          <w:tcPr>
            <w:tcW w:type="dxa" w:w="4680"/>
          </w:tcPr>
          <w:p>
            <w:pPr>
              <w:spacing w:before="60" w:after="60"/>
            </w:pPr>
            <w:r>
              <w:rPr>
                <w:rFonts w:ascii="Calibri" w:hAnsi="Calibri"/>
                <w:sz w:val="19"/>
              </w:rPr>
              <w:t>Manish Narwaria</w:t>
            </w:r>
          </w:p>
        </w:tc>
        <w:tc>
          <w:tcPr>
            <w:tcW w:type="dxa" w:w="4680"/>
          </w:tcPr>
          <w:p>
            <w:pPr>
              <w:spacing w:before="60" w:after="60"/>
            </w:pPr>
            <w:hyperlink r:id="rId26">
              <w:r>
                <w:rPr>
                  <w:color w:val="004B87"/>
                  <w:u w:val="single"/>
                </w:rPr>
                <w:t xml:space="preserve">Manish Narwaria</w:t>
              </w:r>
            </w:hyperlink>
          </w:p>
        </w:tc>
      </w:tr>
      <w:tr>
        <w:tc>
          <w:tcPr>
            <w:tcW w:type="dxa" w:w="4680"/>
            <w:shd w:fill="F5F8FA"/>
          </w:tcPr>
          <w:p>
            <w:pPr>
              <w:spacing w:before="60" w:after="60"/>
            </w:pPr>
            <w:r>
              <w:rPr>
                <w:rFonts w:ascii="Calibri" w:hAnsi="Calibri"/>
                <w:sz w:val="19"/>
              </w:rPr>
              <w:t>Niladri Sekhar Tripathy</w:t>
            </w:r>
          </w:p>
        </w:tc>
        <w:tc>
          <w:tcPr>
            <w:tcW w:type="dxa" w:w="4680"/>
            <w:shd w:fill="F5F8FA"/>
          </w:tcPr>
          <w:p>
            <w:pPr>
              <w:spacing w:before="60" w:after="60"/>
            </w:pPr>
            <w:hyperlink r:id="rId27">
              <w:r>
                <w:rPr>
                  <w:color w:val="004B87"/>
                  <w:u w:val="single"/>
                </w:rPr>
                <w:t xml:space="preserve">Niladri Sekhar Tripathy</w:t>
              </w:r>
            </w:hyperlink>
          </w:p>
        </w:tc>
      </w:tr>
      <w:tr>
        <w:tc>
          <w:tcPr>
            <w:tcW w:type="dxa" w:w="4680"/>
          </w:tcPr>
          <w:p>
            <w:pPr>
              <w:spacing w:before="60" w:after="60"/>
            </w:pPr>
            <w:r>
              <w:rPr>
                <w:rFonts w:ascii="Calibri" w:hAnsi="Calibri"/>
                <w:sz w:val="19"/>
              </w:rPr>
              <w:t>Nishant Kumar</w:t>
            </w:r>
          </w:p>
        </w:tc>
        <w:tc>
          <w:tcPr>
            <w:tcW w:type="dxa" w:w="4680"/>
          </w:tcPr>
          <w:p>
            <w:pPr>
              <w:spacing w:before="60" w:after="60"/>
            </w:pPr>
            <w:hyperlink r:id="rId28">
              <w:r>
                <w:rPr>
                  <w:color w:val="004B87"/>
                  <w:u w:val="single"/>
                </w:rPr>
                <w:t xml:space="preserve">Nishant Kumar</w:t>
              </w:r>
            </w:hyperlink>
          </w:p>
        </w:tc>
      </w:tr>
      <w:tr>
        <w:tc>
          <w:tcPr>
            <w:tcW w:type="dxa" w:w="4680"/>
            <w:shd w:fill="F5F8FA"/>
          </w:tcPr>
          <w:p>
            <w:pPr>
              <w:spacing w:before="60" w:after="60"/>
            </w:pPr>
            <w:r>
              <w:rPr>
                <w:rFonts w:ascii="Calibri" w:hAnsi="Calibri"/>
                <w:sz w:val="19"/>
              </w:rPr>
              <w:t>Nitin Bhatia</w:t>
            </w:r>
          </w:p>
        </w:tc>
        <w:tc>
          <w:tcPr>
            <w:tcW w:type="dxa" w:w="4680"/>
            <w:shd w:fill="F5F8FA"/>
          </w:tcPr>
          <w:p>
            <w:pPr>
              <w:spacing w:before="60" w:after="60"/>
            </w:pPr>
            <w:hyperlink r:id="rId29">
              <w:r>
                <w:rPr>
                  <w:color w:val="004B87"/>
                  <w:u w:val="single"/>
                </w:rPr>
                <w:t xml:space="preserve">Nitin Bhatia</w:t>
              </w:r>
            </w:hyperlink>
          </w:p>
        </w:tc>
      </w:tr>
      <w:tr>
        <w:tc>
          <w:tcPr>
            <w:tcW w:type="dxa" w:w="4680"/>
          </w:tcPr>
          <w:p>
            <w:pPr>
              <w:spacing w:before="60" w:after="60"/>
            </w:pPr>
            <w:r>
              <w:rPr>
                <w:rFonts w:ascii="Calibri" w:hAnsi="Calibri"/>
                <w:sz w:val="19"/>
              </w:rPr>
              <w:t>Rajendra Nagar</w:t>
            </w:r>
          </w:p>
        </w:tc>
        <w:tc>
          <w:tcPr>
            <w:tcW w:type="dxa" w:w="4680"/>
          </w:tcPr>
          <w:p>
            <w:pPr>
              <w:spacing w:before="60" w:after="60"/>
            </w:pPr>
            <w:hyperlink r:id="rId30">
              <w:r>
                <w:rPr>
                  <w:color w:val="004B87"/>
                  <w:u w:val="single"/>
                </w:rPr>
                <w:t xml:space="preserve">Rajendra Nagar</w:t>
              </w:r>
            </w:hyperlink>
          </w:p>
        </w:tc>
      </w:tr>
      <w:tr>
        <w:tc>
          <w:tcPr>
            <w:tcW w:type="dxa" w:w="4680"/>
            <w:shd w:fill="F5F8FA"/>
          </w:tcPr>
          <w:p>
            <w:pPr>
              <w:spacing w:before="60" w:after="60"/>
            </w:pPr>
            <w:r>
              <w:rPr>
                <w:rFonts w:ascii="Calibri" w:hAnsi="Calibri"/>
                <w:sz w:val="19"/>
              </w:rPr>
              <w:t>Rajlaxmi Chouhan</w:t>
            </w:r>
          </w:p>
        </w:tc>
        <w:tc>
          <w:tcPr>
            <w:tcW w:type="dxa" w:w="4680"/>
            <w:shd w:fill="F5F8FA"/>
          </w:tcPr>
          <w:p>
            <w:pPr>
              <w:spacing w:before="60" w:after="60"/>
            </w:pPr>
            <w:hyperlink r:id="rId31">
              <w:r>
                <w:rPr>
                  <w:color w:val="004B87"/>
                  <w:u w:val="single"/>
                </w:rPr>
                <w:t xml:space="preserve">Rajlaxmi Chouhan</w:t>
              </w:r>
            </w:hyperlink>
          </w:p>
        </w:tc>
      </w:tr>
      <w:tr>
        <w:tc>
          <w:tcPr>
            <w:tcW w:type="dxa" w:w="4680"/>
          </w:tcPr>
          <w:p>
            <w:pPr>
              <w:spacing w:before="60" w:after="60"/>
            </w:pPr>
            <w:r>
              <w:rPr>
                <w:rFonts w:ascii="Calibri" w:hAnsi="Calibri"/>
                <w:sz w:val="19"/>
              </w:rPr>
              <w:t>Ravi Yadav</w:t>
            </w:r>
          </w:p>
        </w:tc>
        <w:tc>
          <w:tcPr>
            <w:tcW w:type="dxa" w:w="4680"/>
          </w:tcPr>
          <w:p>
            <w:pPr>
              <w:spacing w:before="60" w:after="60"/>
            </w:pPr>
            <w:hyperlink r:id="rId32">
              <w:r>
                <w:rPr>
                  <w:color w:val="004B87"/>
                  <w:u w:val="single"/>
                </w:rPr>
                <w:t xml:space="preserve">Ravi Yadav</w:t>
              </w:r>
            </w:hyperlink>
          </w:p>
        </w:tc>
      </w:tr>
      <w:tr>
        <w:tc>
          <w:tcPr>
            <w:tcW w:type="dxa" w:w="4680"/>
            <w:shd w:fill="F5F8FA"/>
          </w:tcPr>
          <w:p>
            <w:pPr>
              <w:spacing w:before="60" w:after="60"/>
            </w:pPr>
            <w:r>
              <w:rPr>
                <w:rFonts w:ascii="Calibri" w:hAnsi="Calibri"/>
                <w:sz w:val="19"/>
              </w:rPr>
              <w:t>Saakshi Dhanekar</w:t>
            </w:r>
          </w:p>
        </w:tc>
        <w:tc>
          <w:tcPr>
            <w:tcW w:type="dxa" w:w="4680"/>
            <w:shd w:fill="F5F8FA"/>
          </w:tcPr>
          <w:p>
            <w:pPr>
              <w:spacing w:before="60" w:after="60"/>
            </w:pPr>
            <w:hyperlink r:id="rId33">
              <w:r>
                <w:rPr>
                  <w:color w:val="004B87"/>
                  <w:u w:val="single"/>
                </w:rPr>
                <w:t xml:space="preserve">Saakshi Dhanekar</w:t>
              </w:r>
            </w:hyperlink>
          </w:p>
        </w:tc>
      </w:tr>
      <w:tr>
        <w:tc>
          <w:tcPr>
            <w:tcW w:type="dxa" w:w="4680"/>
          </w:tcPr>
          <w:p>
            <w:pPr>
              <w:spacing w:before="60" w:after="60"/>
            </w:pPr>
            <w:r>
              <w:rPr>
                <w:rFonts w:ascii="Calibri" w:hAnsi="Calibri"/>
                <w:sz w:val="19"/>
              </w:rPr>
              <w:t>Sandeep Kumar Yadav</w:t>
            </w:r>
          </w:p>
        </w:tc>
        <w:tc>
          <w:tcPr>
            <w:tcW w:type="dxa" w:w="4680"/>
          </w:tcPr>
          <w:p>
            <w:pPr>
              <w:spacing w:before="60" w:after="60"/>
            </w:pPr>
            <w:hyperlink r:id="rId34">
              <w:r>
                <w:rPr>
                  <w:color w:val="004B87"/>
                  <w:u w:val="single"/>
                </w:rPr>
                <w:t xml:space="preserve">Sandeep Kumar Yadav</w:t>
              </w:r>
            </w:hyperlink>
          </w:p>
        </w:tc>
      </w:tr>
      <w:tr>
        <w:tc>
          <w:tcPr>
            <w:tcW w:type="dxa" w:w="4680"/>
            <w:shd w:fill="F5F8FA"/>
          </w:tcPr>
          <w:p>
            <w:pPr>
              <w:spacing w:before="60" w:after="60"/>
            </w:pPr>
            <w:r>
              <w:rPr>
                <w:rFonts w:ascii="Calibri" w:hAnsi="Calibri"/>
                <w:sz w:val="19"/>
              </w:rPr>
              <w:t>Shree Prakash Tiwari</w:t>
            </w:r>
          </w:p>
        </w:tc>
        <w:tc>
          <w:tcPr>
            <w:tcW w:type="dxa" w:w="4680"/>
            <w:shd w:fill="F5F8FA"/>
          </w:tcPr>
          <w:p>
            <w:pPr>
              <w:spacing w:before="60" w:after="60"/>
            </w:pPr>
            <w:hyperlink r:id="rId35">
              <w:r>
                <w:rPr>
                  <w:color w:val="004B87"/>
                  <w:u w:val="single"/>
                </w:rPr>
                <w:t xml:space="preserve">Shree Prakash Tiwari</w:t>
              </w:r>
            </w:hyperlink>
          </w:p>
        </w:tc>
      </w:tr>
      <w:tr>
        <w:tc>
          <w:tcPr>
            <w:tcW w:type="dxa" w:w="4680"/>
          </w:tcPr>
          <w:p>
            <w:pPr>
              <w:spacing w:before="60" w:after="60"/>
            </w:pPr>
            <w:r>
              <w:rPr>
                <w:rFonts w:ascii="Calibri" w:hAnsi="Calibri"/>
                <w:sz w:val="19"/>
              </w:rPr>
              <w:t>Soumava Mukherjee</w:t>
            </w:r>
          </w:p>
        </w:tc>
        <w:tc>
          <w:tcPr>
            <w:tcW w:type="dxa" w:w="4680"/>
          </w:tcPr>
          <w:p>
            <w:pPr>
              <w:spacing w:before="60" w:after="60"/>
            </w:pPr>
            <w:hyperlink r:id="rId36">
              <w:r>
                <w:rPr>
                  <w:color w:val="004B87"/>
                  <w:u w:val="single"/>
                </w:rPr>
                <w:t xml:space="preserve">Soumava Mukherjee</w:t>
              </w:r>
            </w:hyperlink>
          </w:p>
        </w:tc>
      </w:tr>
    </w:tbl>
    <w:p>
      <w:pPr>
        <w:spacing w:before="0" w:after="120"/>
      </w:pP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37">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http://home.iitj.ac.in/~aashishmathur/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http://home.iitj.ac.in/~saadgafoor/</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https://sites.google.com/iitj.ac.in/amandeepkaur/home</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http://home.iitj.ac.in/~amitb/</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http://home.iitj.ac.in/~akt/</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https://sites.google.com/iitj.ac.in/arpitkhandelwal/bio</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http://home.iitj.ac.in/~singhak/</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https://sites.google.com/a/iitj.ac.in/deepak-fulwani/home</w:t>
        </w:r>
      </w:hyperlink>
    </w:p>
    <w:p>
      <w:pPr>
        <w:pStyle w:val="ListBullet"/>
        <w:spacing w:before="20" w:after="40"/>
      </w:pPr>
      <w:r>
        <w:rPr>
          <w:rFonts w:ascii="Calibri" w:hAnsi="Calibri"/>
          <w:sz w:val="20"/>
        </w:rPr>
        <w:t xml:space="preserve">Authoritative Source URL: </w:t>
      </w:r>
      <w:hyperlink r:id="rId22">
        <w:r>
          <w:rPr>
            <w:color w:val="004B87"/>
            <w:u w:val="single"/>
          </w:rPr>
          <w:t xml:space="preserve">https://sites.google.com/a/iitj.ac.in/himanshu-kumar/</w:t>
        </w:r>
      </w:hyperlink>
    </w:p>
    <w:p>
      <w:pPr>
        <w:pStyle w:val="ListBullet"/>
        <w:spacing w:before="20" w:after="40"/>
      </w:pPr>
      <w:r>
        <w:rPr>
          <w:rFonts w:ascii="Calibri" w:hAnsi="Calibri"/>
          <w:sz w:val="20"/>
        </w:rPr>
        <w:t xml:space="preserve">Authoritative Source URL: </w:t>
      </w:r>
      <w:hyperlink r:id="rId23">
        <w:r>
          <w:rPr>
            <w:color w:val="004B87"/>
            <w:u w:val="single"/>
          </w:rPr>
          <w:t xml:space="preserve">http://home.iitj.ac.in/~jai/</w:t>
        </w:r>
      </w:hyperlink>
    </w:p>
    <w:p>
      <w:pPr>
        <w:pStyle w:val="ListBullet"/>
        <w:spacing w:before="20" w:after="40"/>
      </w:pPr>
      <w:r>
        <w:rPr>
          <w:rFonts w:ascii="Calibri" w:hAnsi="Calibri"/>
          <w:sz w:val="20"/>
        </w:rPr>
        <w:t xml:space="preserve">Authoritative Source URL: </w:t>
      </w:r>
      <w:hyperlink r:id="rId24">
        <w:r>
          <w:rPr>
            <w:color w:val="004B87"/>
            <w:u w:val="single"/>
          </w:rPr>
          <w:t xml:space="preserve">http://home.iitj.ac.in/~kjrangra/</w:t>
        </w:r>
      </w:hyperlink>
    </w:p>
    <w:p>
      <w:pPr>
        <w:pStyle w:val="ListBullet"/>
        <w:spacing w:before="20" w:after="40"/>
      </w:pPr>
      <w:r>
        <w:rPr>
          <w:rFonts w:ascii="Calibri" w:hAnsi="Calibri"/>
          <w:sz w:val="20"/>
        </w:rPr>
        <w:t xml:space="preserve">Authoritative Source URL: </w:t>
      </w:r>
      <w:hyperlink r:id="rId25">
        <w:r>
          <w:rPr>
            <w:color w:val="004B87"/>
            <w:u w:val="single"/>
          </w:rPr>
          <w:t xml:space="preserve">http://home.iitj.ac.in/~mkumar/</w:t>
        </w:r>
      </w:hyperlink>
    </w:p>
    <w:p>
      <w:pPr>
        <w:pStyle w:val="ListBullet"/>
        <w:spacing w:before="20" w:after="40"/>
      </w:pPr>
      <w:r>
        <w:rPr>
          <w:rFonts w:ascii="Calibri" w:hAnsi="Calibri"/>
          <w:sz w:val="20"/>
        </w:rPr>
        <w:t xml:space="preserve">Authoritative Source URL: </w:t>
      </w:r>
      <w:hyperlink r:id="rId27">
        <w:r>
          <w:rPr>
            <w:color w:val="004B87"/>
            <w:u w:val="single"/>
          </w:rPr>
          <w:t xml:space="preserve">http://home.iitj.ac.in/~niladri/</w:t>
        </w:r>
      </w:hyperlink>
    </w:p>
    <w:p>
      <w:pPr>
        <w:pStyle w:val="ListBullet"/>
        <w:spacing w:before="20" w:after="40"/>
      </w:pPr>
      <w:r>
        <w:rPr>
          <w:rFonts w:ascii="Calibri" w:hAnsi="Calibri"/>
          <w:sz w:val="20"/>
        </w:rPr>
        <w:t xml:space="preserve">Authoritative Source URL: </w:t>
      </w:r>
      <w:hyperlink r:id="rId28">
        <w:r>
          <w:rPr>
            <w:color w:val="004B87"/>
            <w:u w:val="single"/>
          </w:rPr>
          <w:t xml:space="preserve">http://home.iitj.ac.in/~nishantkumar/</w:t>
        </w:r>
      </w:hyperlink>
    </w:p>
    <w:p>
      <w:pPr>
        <w:pStyle w:val="ListBullet"/>
        <w:spacing w:before="20" w:after="40"/>
      </w:pPr>
      <w:r>
        <w:rPr>
          <w:rFonts w:ascii="Calibri" w:hAnsi="Calibri"/>
          <w:sz w:val="20"/>
        </w:rPr>
        <w:t xml:space="preserve">Authoritative Source URL: </w:t>
      </w:r>
      <w:hyperlink r:id="rId29">
        <w:r>
          <w:rPr>
            <w:color w:val="004B87"/>
            <w:u w:val="single"/>
          </w:rPr>
          <w:t xml:space="preserve">http://home.iitj.ac.in/~nitin/</w:t>
        </w:r>
      </w:hyperlink>
    </w:p>
    <w:p>
      <w:pPr>
        <w:pStyle w:val="ListBullet"/>
        <w:spacing w:before="20" w:after="40"/>
      </w:pPr>
      <w:r>
        <w:rPr>
          <w:rFonts w:ascii="Calibri" w:hAnsi="Calibri"/>
          <w:sz w:val="20"/>
        </w:rPr>
        <w:t xml:space="preserve">Authoritative Source URL: </w:t>
      </w:r>
      <w:hyperlink r:id="rId30">
        <w:r>
          <w:rPr>
            <w:color w:val="004B87"/>
            <w:u w:val="single"/>
          </w:rPr>
          <w:t xml:space="preserve">http://home.iitj.ac.in/~rn/</w:t>
        </w:r>
      </w:hyperlink>
    </w:p>
    <w:p>
      <w:pPr>
        <w:pStyle w:val="ListBullet"/>
        <w:spacing w:before="20" w:after="40"/>
      </w:pPr>
      <w:r>
        <w:rPr>
          <w:rFonts w:ascii="Calibri" w:hAnsi="Calibri"/>
          <w:sz w:val="20"/>
        </w:rPr>
        <w:t xml:space="preserve">Authoritative Source URL: </w:t>
      </w:r>
      <w:hyperlink r:id="rId31">
        <w:r>
          <w:rPr>
            <w:color w:val="004B87"/>
            <w:u w:val="single"/>
          </w:rPr>
          <w:t xml:space="preserve">https://sites.google.com/iitj.ac.in/rajlaxmichouhan</w:t>
        </w:r>
      </w:hyperlink>
    </w:p>
    <w:p>
      <w:pPr>
        <w:pStyle w:val="ListBullet"/>
        <w:spacing w:before="20" w:after="40"/>
      </w:pPr>
      <w:r>
        <w:rPr>
          <w:rFonts w:ascii="Calibri" w:hAnsi="Calibri"/>
          <w:sz w:val="20"/>
        </w:rPr>
        <w:t xml:space="preserve">Authoritative Source URL: </w:t>
      </w:r>
      <w:hyperlink r:id="rId32">
        <w:r>
          <w:rPr>
            <w:color w:val="004B87"/>
            <w:u w:val="single"/>
          </w:rPr>
          <w:t xml:space="preserve">https://sites.google.com/iitj.ac.in/raviyadav/home</w:t>
        </w:r>
      </w:hyperlink>
    </w:p>
    <w:p>
      <w:pPr>
        <w:pStyle w:val="ListBullet"/>
        <w:spacing w:before="20" w:after="40"/>
      </w:pPr>
      <w:r>
        <w:rPr>
          <w:rFonts w:ascii="Calibri" w:hAnsi="Calibri"/>
          <w:sz w:val="20"/>
        </w:rPr>
        <w:t xml:space="preserve">Authoritative Source URL: </w:t>
      </w:r>
      <w:hyperlink r:id="rId34">
        <w:r>
          <w:rPr>
            <w:color w:val="004B87"/>
            <w:u w:val="single"/>
          </w:rPr>
          <w:t xml:space="preserve">http://home.iitj.ac.in/~sy/</w:t>
        </w:r>
      </w:hyperlink>
    </w:p>
    <w:p>
      <w:pPr>
        <w:pStyle w:val="ListBullet"/>
        <w:spacing w:before="20" w:after="40"/>
      </w:pPr>
      <w:r>
        <w:rPr>
          <w:rFonts w:ascii="Calibri" w:hAnsi="Calibri"/>
          <w:sz w:val="20"/>
        </w:rPr>
        <w:t xml:space="preserve">Authoritative Source URL: </w:t>
      </w:r>
      <w:hyperlink r:id="rId35">
        <w:r>
          <w:rPr>
            <w:color w:val="004B87"/>
            <w:u w:val="single"/>
          </w:rPr>
          <w:t xml:space="preserve">http://home.iitj.ac.in/~sptiwari/</w:t>
        </w:r>
      </w:hyperlink>
    </w:p>
    <w:p>
      <w:pPr>
        <w:pStyle w:val="ListBullet"/>
        <w:spacing w:before="20" w:after="40"/>
      </w:pPr>
      <w:r>
        <w:rPr>
          <w:rFonts w:ascii="Calibri" w:hAnsi="Calibri"/>
          <w:sz w:val="20"/>
        </w:rPr>
        <w:t xml:space="preserve">Authoritative Source URL: </w:t>
      </w:r>
      <w:hyperlink r:id="rId38">
        <w:r>
          <w:rPr>
            <w:color w:val="004B87"/>
            <w:u w:val="single"/>
          </w:rPr>
          <w:t xml:space="preserve">https://www.iitj.ac.in/electrical-engineering/en/research-overview</w:t>
        </w:r>
      </w:hyperlink>
    </w:p>
    <w:p>
      <w:pPr>
        <w:pStyle w:val="ListBullet"/>
        <w:spacing w:before="20" w:after="40"/>
      </w:pPr>
      <w:r>
        <w:rPr>
          <w:rFonts w:ascii="Calibri" w:hAnsi="Calibri"/>
          <w:sz w:val="20"/>
        </w:rPr>
        <w:t xml:space="preserve">Traceable Knowledge Units: </w:t>
      </w:r>
      <w:r>
        <w:rPr>
          <w:rFonts w:ascii="Consolas" w:hAnsi="Consolas"/>
          <w:color w:val="333333"/>
          <w:sz w:val="19"/>
        </w:rPr>
        <w:t>22a1adae14926a1c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home.iitj.ac.in/~aashishmathur/" TargetMode="External"/><Relationship Id="rId10" Type="http://schemas.openxmlformats.org/officeDocument/2006/relationships/hyperlink" Target="http://home.iitj.ac.in/~saadgafoor/" TargetMode="External"/><Relationship Id="rId11" Type="http://schemas.openxmlformats.org/officeDocument/2006/relationships/hyperlink" Target="https://sites.google.com/view/indianinstituteoftechnologyjod/home" TargetMode="External"/><Relationship Id="rId12" Type="http://schemas.openxmlformats.org/officeDocument/2006/relationships/hyperlink" Target="https://sites.google.com/iitj.ac.in/amandeepkaur/home" TargetMode="External"/><Relationship Id="rId13" Type="http://schemas.openxmlformats.org/officeDocument/2006/relationships/hyperlink" Target="http://home.iitj.ac.in/~amitb/" TargetMode="External"/><Relationship Id="rId14" Type="http://schemas.openxmlformats.org/officeDocument/2006/relationships/hyperlink" Target="http://home.iitj.ac.in/~akt/" TargetMode="External"/><Relationship Id="rId15" Type="http://schemas.openxmlformats.org/officeDocument/2006/relationships/hyperlink" Target="https://sites.google.com/view/anoopjain/" TargetMode="External"/><Relationship Id="rId16" Type="http://schemas.openxmlformats.org/officeDocument/2006/relationships/hyperlink" Target="https://sites.google.com/view/arani-ali-khan/home" TargetMode="External"/><Relationship Id="rId17" Type="http://schemas.openxmlformats.org/officeDocument/2006/relationships/hyperlink" Target="https://sites.google.com/iitj.ac.in/arpitkhandelwal/bio" TargetMode="External"/><Relationship Id="rId18" Type="http://schemas.openxmlformats.org/officeDocument/2006/relationships/hyperlink" Target="http://home.iitj.ac.in/~singhak/" TargetMode="External"/><Relationship Id="rId19" Type="http://schemas.openxmlformats.org/officeDocument/2006/relationships/hyperlink" Target="https://gsbhupendra.wixsite.com/bhupendrar" TargetMode="External"/><Relationship Id="rId20" Type="http://schemas.openxmlformats.org/officeDocument/2006/relationships/hyperlink" Target="https://sites.google.com/a/iitj.ac.in/deepak-fulwani/home" TargetMode="External"/><Relationship Id="rId21" Type="http://schemas.openxmlformats.org/officeDocument/2006/relationships/hyperlink" Target="https://agarwalharshitblog.wordpress.com/" TargetMode="External"/><Relationship Id="rId22" Type="http://schemas.openxmlformats.org/officeDocument/2006/relationships/hyperlink" Target="https://sites.google.com/a/iitj.ac.in/himanshu-kumar/" TargetMode="External"/><Relationship Id="rId23" Type="http://schemas.openxmlformats.org/officeDocument/2006/relationships/hyperlink" Target="http://home.iitj.ac.in/~jai/" TargetMode="External"/><Relationship Id="rId24" Type="http://schemas.openxmlformats.org/officeDocument/2006/relationships/hyperlink" Target="http://home.iitj.ac.in/~kjrangra/" TargetMode="External"/><Relationship Id="rId25" Type="http://schemas.openxmlformats.org/officeDocument/2006/relationships/hyperlink" Target="http://home.iitj.ac.in/~mkumar/" TargetMode="External"/><Relationship Id="rId26" Type="http://schemas.openxmlformats.org/officeDocument/2006/relationships/hyperlink" Target="https://sites.google.com/site/narwariam/" TargetMode="External"/><Relationship Id="rId27" Type="http://schemas.openxmlformats.org/officeDocument/2006/relationships/hyperlink" Target="http://home.iitj.ac.in/~niladri/" TargetMode="External"/><Relationship Id="rId28" Type="http://schemas.openxmlformats.org/officeDocument/2006/relationships/hyperlink" Target="http://home.iitj.ac.in/~nishantkumar/" TargetMode="External"/><Relationship Id="rId29" Type="http://schemas.openxmlformats.org/officeDocument/2006/relationships/hyperlink" Target="http://home.iitj.ac.in/~nitin/" TargetMode="External"/><Relationship Id="rId30" Type="http://schemas.openxmlformats.org/officeDocument/2006/relationships/hyperlink" Target="http://home.iitj.ac.in/~rn/" TargetMode="External"/><Relationship Id="rId31" Type="http://schemas.openxmlformats.org/officeDocument/2006/relationships/hyperlink" Target="https://sites.google.com/iitj.ac.in/rajlaxmichouhan" TargetMode="External"/><Relationship Id="rId32" Type="http://schemas.openxmlformats.org/officeDocument/2006/relationships/hyperlink" Target="https://sites.google.com/iitj.ac.in/raviyadav/home" TargetMode="External"/><Relationship Id="rId33" Type="http://schemas.openxmlformats.org/officeDocument/2006/relationships/hyperlink" Target="https://saakshi40.wixsite.com/mysite" TargetMode="External"/><Relationship Id="rId34" Type="http://schemas.openxmlformats.org/officeDocument/2006/relationships/hyperlink" Target="http://home.iitj.ac.in/~sy/" TargetMode="External"/><Relationship Id="rId35" Type="http://schemas.openxmlformats.org/officeDocument/2006/relationships/hyperlink" Target="http://home.iitj.ac.in/~sptiwari/" TargetMode="External"/><Relationship Id="rId36" Type="http://schemas.openxmlformats.org/officeDocument/2006/relationships/hyperlink" Target="https://sites.google.com/site/soumavamukherjeebesus/home" TargetMode="External"/><Relationship Id="rId37" Type="http://schemas.openxmlformats.org/officeDocument/2006/relationships/hyperlink" Target="https://iitj.ac.in/" TargetMode="External"/><Relationship Id="rId38" Type="http://schemas.openxmlformats.org/officeDocument/2006/relationships/hyperlink" Target="https://www.iitj.ac.in/electrical-engineering/en/research-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