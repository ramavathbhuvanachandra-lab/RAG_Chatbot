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Electrical Engineering — Facilities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departments/electrical_engineering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Electrical Engineering — Facilities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Associated Laboratories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[](https://www.iitj.ac.in/Electrical-Engineering/en/Smart-Grid-Laboratory)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https://www.iitj.ac.in/Electrical-Engineering/en/Smart-Grid-Laboratory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https://www.iitj.ac.in/electrical-engineering/en/research-overview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0e174f48c0ca38ee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Electrical-Engineering/en/Smart-Grid-Laboratory" TargetMode="External"/><Relationship Id="rId11" Type="http://schemas.openxmlformats.org/officeDocument/2006/relationships/hyperlink" Target="https://www.iitj.ac.in/electrical-engineering/en/research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