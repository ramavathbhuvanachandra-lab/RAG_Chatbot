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Mathematics — Departmental Programmes Directory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Comprehensive index and navigational directory of undergraduate, postgraduate, doctoral, and minor academic programmes offered by the Department of Mathematics at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Academic Offerings Directory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Department of Mathematics delivers specialized programmes spanning foundational mathematical theory and advanced computational science: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Undergraduate Programmes: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B.S. in Mathematics and Computing: Four-year degree covering analysis, algebra, probability, machine learning, and algorithmic finance. Refer to </w:t>
      </w:r>
      <w:hyperlink r:id="rId9">
        <w:r>
          <w:rPr>
            <w:color w:val="004B87"/>
            <w:u w:val="single"/>
          </w:rPr>
          <w:t xml:space="preserve">B.S. in Mathematics and Computing</w:t>
        </w:r>
      </w:hyperlink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Minor in Mathematics and Computing: Seven-course, 19-credit specialization for non-major engineering undergraduates. Refer to </w:t>
      </w:r>
      <w:hyperlink r:id="rId10">
        <w:r>
          <w:rPr>
            <w:color w:val="004B87"/>
            <w:u w:val="single"/>
          </w:rPr>
          <w:t xml:space="preserve">Minor in Mathematics and Computing</w:t>
        </w:r>
      </w:hyperlink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Postgraduate Programmes: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M.Sc. in Mathematics: Two-year degree admitted through IIT JAM. Refer to </w:t>
      </w:r>
      <w:hyperlink r:id="rId11">
        <w:r>
          <w:rPr>
            <w:color w:val="004B87"/>
            <w:u w:val="single"/>
          </w:rPr>
          <w:t xml:space="preserve">M.Sc. in Mathematics</w:t>
        </w:r>
      </w:hyperlink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– M.Tech. Dual Degree in Mathematics and Data Science.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in Data and Computational Sciences.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Doctoral Research: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Ph.D. in Mathematics: Theoretical and computational doctoral research across functional analysis, numerical methods, differential equations, fluid dynamics, and cryptography.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2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https://www.iitj.ac.in/mathematics/en/undergraduate-programs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https://www.iitj.ac.in/mathematics/en/postgraduate-programs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792d6905f795b4eb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bs_mathematics_and_computing.md" TargetMode="External"/><Relationship Id="rId10" Type="http://schemas.openxmlformats.org/officeDocument/2006/relationships/hyperlink" Target="minor_mathematics_and_computing.md" TargetMode="External"/><Relationship Id="rId11" Type="http://schemas.openxmlformats.org/officeDocument/2006/relationships/hyperlink" Target="msc_mathematics.md" TargetMode="External"/><Relationship Id="rId12" Type="http://schemas.openxmlformats.org/officeDocument/2006/relationships/hyperlink" Target="https://iitj.ac.in/" TargetMode="External"/><Relationship Id="rId13" Type="http://schemas.openxmlformats.org/officeDocument/2006/relationships/hyperlink" Target="https://www.iitj.ac.in/mathematics/en/undergraduate-programs](https://www.iitj.ac.in/mathematics/en/undergraduate-programs](https://www.iitj.ac.in/mathematics/en/undergraduate-programs" TargetMode="External"/><Relationship Id="rId14" Type="http://schemas.openxmlformats.org/officeDocument/2006/relationships/hyperlink" Target="https://www.iitj.ac.in/mathematics/en/postgraduate-programs](https://www.iitj.ac.in/mathematics/en/postgraduate-programs](https://www.iitj.ac.in/mathematics/en/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