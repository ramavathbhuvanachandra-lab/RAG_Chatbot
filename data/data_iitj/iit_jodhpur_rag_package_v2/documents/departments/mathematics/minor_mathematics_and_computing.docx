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Minor in Mathematics and Computing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departments/mathematics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Minor in Mathematics and Computing at Indian Institute of Technology Jodhpur.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Statistical Computation &amp; Simulation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3-0-0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Computational Linear Algebra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Computation and Simulation Lab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0-0-4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Applied Multivariate Analysis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Modern Algebra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Applied Mathematics Lab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0-0-4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Number Theory and Cryptography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Prescribed Minor Credits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—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19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https://www.iitj.ac.in/mathematics/en/undergraduate-programs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2e3798a95b447813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hematics/en/undergraduate-programs](https://www.iitj.ac.in/mathematics/en/undergraduate-programs](https://www.iitj.ac.in/mathematics/en/under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