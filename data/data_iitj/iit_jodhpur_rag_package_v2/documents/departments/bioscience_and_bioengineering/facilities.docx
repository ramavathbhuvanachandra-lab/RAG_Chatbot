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Bioscience and Bioengineering — Facilities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departments/bioscience_and_bioengineering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Bioscience and Bioengineering — Facilities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Teaching Laboratories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</w:tcPr>
          <w:p>
            <w:pPr>
              <w:spacing w:before="60" w:after="60"/>
            </w:pPr>
          </w:p>
        </w:tc>
      </w:tr>
      <w:tr>
        <w:tc>
          <w:tcPr>
            <w:tcW w:type="dxa" w:w="936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The Department of Bioscience &amp; Bioengineering operates it's laboratory courses in fully equipped state-of-the-art teaching laboratories (205 &amp; 206) in the basic laboratory building. These basic &amp; advanced bioscience &amp; bioengineering labs provide access to a host of equipment required for teaching bioscience &amp; bioengineering at the undergraduate and post-graduate levels.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https://www.iitj.ac.in/bioscience-bioengineering/en/laboratories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b2cf4b1d5eb43871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bioscience-bioengineering/en/laborato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