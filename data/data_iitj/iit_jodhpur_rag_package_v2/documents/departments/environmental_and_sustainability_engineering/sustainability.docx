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Environmental and Sustainability Engineering — Sustainability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departments/environmental_and_sustainability_engineering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Environmental and Sustainability Engineering — Sustainability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Sustainability Plan And Policy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Sustainable Development Efforts by IIT Jodhpur Through Use of Emerging Technologies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######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https://www.iitj.ac.in/cetsd/en/sustainability-plan-policy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e75e183e2e18ca09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cetsd/en/sustainability-plan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