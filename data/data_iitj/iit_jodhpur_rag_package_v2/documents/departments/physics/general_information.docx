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Physics — General Information</w:t>
      </w:r>
    </w:p>
    <w:p>
      <w:pPr>
        <w:spacing w:before="0" w:after="280"/>
      </w:pPr>
      <w:r>
        <w:rPr>
          <w:rFonts w:ascii="Calibri" w:hAnsi="Calibri"/>
          <w:i/>
          <w:color w:val="666666"/>
          <w:sz w:val="20"/>
        </w:rPr>
        <w:t>Indian Institute of Technology Jodhpur  |  Category: departments/physics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Physics — General Information at Indian Institute of Technology Jodhpur.</w:t>
      </w:r>
    </w:p>
    <w:p>
      <w:pPr>
        <w:keepNext/>
        <w:spacing w:before="280" w:after="80"/>
      </w:pPr>
      <w:r>
        <w:rPr>
          <w:rFonts w:ascii="Calibri" w:hAnsi="Calibri"/>
          <w:color w:val="003366"/>
          <w:sz w:val="26"/>
        </w:rPr>
        <w:t>1. B.S. in Engineering Physics</w:t>
      </w:r>
    </w:p>
    <w:p>
      <w:pPr>
        <w:spacing w:before="0" w:after="100" w:line="276" w:lineRule="auto"/>
      </w:pPr>
      <w:r>
        <w:rPr>
          <w:rFonts w:ascii="Calibri" w:hAnsi="Calibri"/>
          <w:sz w:val="20"/>
        </w:rPr>
        <w:t>Program at a Glance:</w:t>
      </w:r>
    </w:p>
    <w:p>
      <w:pPr>
        <w:spacing w:before="0" w:after="100" w:line="276" w:lineRule="auto"/>
      </w:pPr>
    </w:p>
    <w:p>
      <w:pPr>
        <w:spacing w:before="0" w:after="100" w:line="276" w:lineRule="auto"/>
      </w:pPr>
      <w:r>
        <w:rPr>
          <w:rFonts w:ascii="Calibri" w:hAnsi="Calibri"/>
          <w:i/>
          <w:sz w:val="20"/>
        </w:rPr>
        <w:t>To offer a 4-Year undergraduate program, Bachelor of Science \(B.S.\) in Engineering Physics.</w:t>
      </w:r>
    </w:p>
    <w:p>
      <w:pPr>
        <w:spacing w:before="0" w:after="100" w:line="276" w:lineRule="auto"/>
      </w:pPr>
      <w:r>
        <w:rPr>
          <w:rFonts w:ascii="Calibri" w:hAnsi="Calibri"/>
          <w:sz w:val="20"/>
        </w:rPr>
        <w:t>The Department of Physics at the Indian Institute of Technology Jodhpur proposes to offer a 4-Year undergraduate program, Bachelor of Science (B.S.) in Engineering Physics. This program is designed to bridge the gap between fundamental physics and modern engineering applications, preparing students to drive innovation in next-generation technologies that shape national priorities and global relevance. Engineering Physics is an emerging domain that integrates core principles of physics with engineering methodologies to deal with complex technological challenges. The program aims to develop scientifically grounded, innovation-driven graduates to excel in academia, industry, and entrepreneurial ventures. The discipline links scientific discovery and technological innovation, making it highly relevant for areas such as Semiconductor and Device Engineering, Quantum Technologies, Energy Materials and Sustainability, Engineering Optics and Optoelectronics, Plasma and Thin Film Technologies, and related emerging fields.</w:t>
      </w:r>
    </w:p>
    <w:p>
      <w:pPr>
        <w:spacing w:before="0" w:after="100" w:line="276" w:lineRule="auto"/>
      </w:pPr>
      <w:r>
        <w:rPr>
          <w:rFonts w:ascii="Calibri" w:hAnsi="Calibri"/>
          <w:b/>
          <w:sz w:val="20"/>
        </w:rPr>
        <w:t>Admissions:</w:t>
      </w:r>
      <w:r>
        <w:rPr>
          <w:rFonts w:ascii="Calibri" w:hAnsi="Calibri"/>
          <w:sz w:val="20"/>
        </w:rPr>
        <w:t xml:space="preserve"> Through JEE Advanced</w:t>
      </w:r>
    </w:p>
    <w:p>
      <w:pPr>
        <w:spacing w:before="0" w:after="100" w:line="276" w:lineRule="auto"/>
      </w:pPr>
      <w:hyperlink r:id="rId9">
        <w:r>
          <w:rPr>
            <w:color w:val="004B87"/>
            <w:u w:val="single"/>
          </w:rPr>
          <w:t xml:space="preserve">Curriculum of BS Program (1539 KB)</w:t>
        </w:r>
      </w:hyperlink>
    </w:p>
    <w:p>
      <w:pPr>
        <w:spacing w:before="0" w:after="100" w:line="276" w:lineRule="auto"/>
      </w:pPr>
      <w:r>
        <w:rPr>
          <w:rFonts w:ascii="Calibri" w:hAnsi="Calibri"/>
          <w:b/>
          <w:sz w:val="20"/>
        </w:rPr>
        <w:t>Note:</w:t>
      </w:r>
    </w:p>
    <w:p>
      <w:pPr>
        <w:spacing w:before="0" w:after="100" w:line="276" w:lineRule="auto"/>
      </w:pPr>
      <w:r>
        <w:rPr>
          <w:rFonts w:ascii="Calibri" w:hAnsi="Calibri"/>
          <w:sz w:val="20"/>
        </w:rPr>
        <w:t xml:space="preserve">Prior to the launch of the B.S. in Engineering Physics program in 2026, the Department offered B.S. in Physics with Specialization program. The curriculum applicable to that program is available </w:t>
      </w:r>
      <w:hyperlink r:id="rId10">
        <w:r>
          <w:rPr>
            <w:color w:val="004B87"/>
            <w:u w:val="single"/>
          </w:rPr>
          <w:t xml:space="preserve">here</w:t>
        </w:r>
      </w:hyperlink>
      <w:r>
        <w:rPr>
          <w:rFonts w:ascii="Calibri" w:hAnsi="Calibri"/>
          <w:sz w:val="20"/>
        </w:rPr>
        <w:t>.</w:t>
      </w:r>
    </w:p>
    <w:p>
      <w:pPr>
        <w:spacing w:before="0" w:after="100" w:line="276" w:lineRule="auto"/>
      </w:pPr>
      <w:r>
        <w:rPr>
          <w:rFonts w:ascii="Calibri" w:hAnsi="Calibri"/>
          <w:i/>
          <w:sz w:val="20"/>
        </w:rPr>
        <w:t>Program Objectives: in Engineering Physics.</w:t>
      </w:r>
    </w:p>
    <w:p>
      <w:pPr>
        <w:spacing w:before="0" w:after="100" w:line="276" w:lineRule="auto"/>
      </w:pPr>
      <w:r>
        <w:rPr>
          <w:rFonts w:ascii="Calibri" w:hAnsi="Calibri"/>
          <w:b/>
          <w:sz w:val="20"/>
        </w:rPr>
        <w:t>Key Highlights</w:t>
      </w:r>
    </w:p>
    <w:p>
      <w:pPr>
        <w:pStyle w:val="ListBullet"/>
        <w:spacing w:before="20" w:after="40"/>
      </w:pPr>
      <w:r>
        <w:rPr>
          <w:rFonts w:ascii="Calibri" w:hAnsi="Calibri"/>
          <w:sz w:val="20"/>
        </w:rPr>
        <w:t>Academically rigorous and flexible curriculum integrating fundamental physics principles with modern engineering solutions to address emerging technological challenges.</w:t>
      </w:r>
    </w:p>
    <w:p>
      <w:pPr>
        <w:pStyle w:val="ListBullet"/>
        <w:spacing w:before="20" w:after="40"/>
      </w:pPr>
      <w:r>
        <w:rPr>
          <w:rFonts w:ascii="Calibri" w:hAnsi="Calibri"/>
          <w:sz w:val="20"/>
        </w:rPr>
        <w:t>Opportunity to pursue a Minor in other engineering disciplines , enabling students to develop interdisciplinary expertise and customize their academic pathway according to their interests and career aspirations.</w:t>
      </w:r>
    </w:p>
    <w:p>
      <w:pPr>
        <w:pStyle w:val="ListBullet"/>
        <w:spacing w:before="20" w:after="40"/>
      </w:pPr>
      <w:r>
        <w:rPr>
          <w:rFonts w:ascii="Calibri" w:hAnsi="Calibri"/>
          <w:sz w:val="20"/>
        </w:rPr>
        <w:t>Strong emphasis on interdisciplinary learning, scientific computing, and skill development , preparing students to work across diverse domains at the interface of science and engineering.</w:t>
      </w:r>
    </w:p>
    <w:p>
      <w:pPr>
        <w:pStyle w:val="ListBullet"/>
        <w:spacing w:before="20" w:after="40"/>
      </w:pPr>
      <w:r>
        <w:rPr>
          <w:rFonts w:ascii="Calibri" w:hAnsi="Calibri"/>
          <w:sz w:val="20"/>
        </w:rPr>
        <w:t>Enhanced academic and professional profile through research-oriented training, exposure to cutting-edge technologies, and Student Research Internships at Leading Institutes &amp; Labs.</w:t>
      </w:r>
    </w:p>
    <w:p>
      <w:pPr>
        <w:pStyle w:val="ListBullet"/>
        <w:spacing w:before="20" w:after="40"/>
      </w:pPr>
      <w:r>
        <w:rPr>
          <w:rFonts w:ascii="Calibri" w:hAnsi="Calibri"/>
          <w:sz w:val="20"/>
        </w:rPr>
        <w:t>Diverse career pathways and placement opportunities as Engineers, Analysts, and Consultants in high-growth sectors including Quantum Technologies, Semiconductors, AI/ML, EdTech industries, Startups , as well as opportunities for higher studies and research careers.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 No.</w:t>
            </w:r>
          </w:p>
        </w:tc>
        <w:tc>
          <w:tcPr>
            <w:tcW w:type="dxa" w:w="3120"/>
            <w:shd w:fill="003366"/>
          </w:tcPr>
          <w:p>
            <w:pPr>
              <w:spacing w:before="60" w:after="60"/>
            </w:pPr>
            <w:r>
              <w:rPr>
                <w:rFonts w:ascii="Calibri" w:hAnsi="Calibri"/>
                <w:color w:val="FFFFFF"/>
                <w:sz w:val="19"/>
              </w:rPr>
              <w:t>Core Courses</w:t>
            </w:r>
          </w:p>
        </w:tc>
        <w:tc>
          <w:tcPr>
            <w:tcW w:type="dxa" w:w="3120"/>
            <w:shd w:fill="003366"/>
          </w:tcPr>
          <w:p>
            <w:pPr>
              <w:spacing w:before="60" w:after="60"/>
            </w:pPr>
            <w:r>
              <w:rPr>
                <w:rFonts w:ascii="Calibri" w:hAnsi="Calibri"/>
                <w:color w:val="FFFFFF"/>
                <w:sz w:val="19"/>
              </w:rPr>
              <w:t>Elective Courses</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Classical Mechanics</w:t>
            </w:r>
          </w:p>
        </w:tc>
        <w:tc>
          <w:tcPr>
            <w:tcW w:type="dxa" w:w="3120"/>
            <w:shd w:fill="F5F8FA"/>
          </w:tcPr>
          <w:p>
            <w:pPr>
              <w:spacing w:before="60" w:after="60"/>
            </w:pPr>
            <w:r>
              <w:rPr>
                <w:rFonts w:ascii="Calibri" w:hAnsi="Calibri"/>
                <w:sz w:val="19"/>
              </w:rPr>
              <w:t>Medical Physics</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Mathematical Methods for Engineering Physics</w:t>
            </w:r>
          </w:p>
        </w:tc>
        <w:tc>
          <w:tcPr>
            <w:tcW w:type="dxa" w:w="3120"/>
          </w:tcPr>
          <w:p>
            <w:pPr>
              <w:spacing w:before="60" w:after="60"/>
            </w:pPr>
            <w:r>
              <w:rPr>
                <w:rFonts w:ascii="Calibri" w:hAnsi="Calibri"/>
                <w:sz w:val="19"/>
              </w:rPr>
              <w:t>Sustainable Nuclear Energy Engineering</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Thermal Physics</w:t>
            </w:r>
          </w:p>
        </w:tc>
        <w:tc>
          <w:tcPr>
            <w:tcW w:type="dxa" w:w="3120"/>
            <w:shd w:fill="F5F8FA"/>
          </w:tcPr>
          <w:p>
            <w:pPr>
              <w:spacing w:before="60" w:after="60"/>
            </w:pPr>
            <w:r>
              <w:rPr>
                <w:rFonts w:ascii="Calibri" w:hAnsi="Calibri"/>
                <w:sz w:val="19"/>
              </w:rPr>
              <w:t>Industrial Plasma Applications</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Electromagnetic Fields and Plasma</w:t>
            </w:r>
          </w:p>
        </w:tc>
        <w:tc>
          <w:tcPr>
            <w:tcW w:type="dxa" w:w="3120"/>
          </w:tcPr>
          <w:p>
            <w:pPr>
              <w:spacing w:before="60" w:after="60"/>
            </w:pPr>
            <w:r>
              <w:rPr>
                <w:rFonts w:ascii="Calibri" w:hAnsi="Calibri"/>
                <w:sz w:val="19"/>
              </w:rPr>
              <w:t>Quantum Materials and Devices</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Modern Physics</w:t>
            </w:r>
          </w:p>
        </w:tc>
        <w:tc>
          <w:tcPr>
            <w:tcW w:type="dxa" w:w="3120"/>
            <w:shd w:fill="F5F8FA"/>
          </w:tcPr>
          <w:p>
            <w:pPr>
              <w:spacing w:before="60" w:after="60"/>
            </w:pPr>
            <w:r>
              <w:rPr>
                <w:rFonts w:ascii="Calibri" w:hAnsi="Calibri"/>
                <w:sz w:val="19"/>
              </w:rPr>
              <w:t>Introduction to Soft Matter Physics</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Semiconducting and Optoelectronic Devices</w:t>
            </w:r>
          </w:p>
        </w:tc>
        <w:tc>
          <w:tcPr>
            <w:tcW w:type="dxa" w:w="3120"/>
          </w:tcPr>
          <w:p>
            <w:pPr>
              <w:spacing w:before="60" w:after="60"/>
            </w:pPr>
            <w:r>
              <w:rPr>
                <w:rFonts w:ascii="Calibri" w:hAnsi="Calibri"/>
                <w:sz w:val="19"/>
              </w:rPr>
              <w:t>Nanoscience and Nanotechnology</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Crystallography</w:t>
            </w:r>
          </w:p>
        </w:tc>
        <w:tc>
          <w:tcPr>
            <w:tcW w:type="dxa" w:w="3120"/>
            <w:shd w:fill="F5F8FA"/>
          </w:tcPr>
          <w:p>
            <w:pPr>
              <w:spacing w:before="60" w:after="60"/>
            </w:pPr>
            <w:r>
              <w:rPr>
                <w:rFonts w:ascii="Calibri" w:hAnsi="Calibri"/>
                <w:sz w:val="19"/>
              </w:rPr>
              <w:t>Semiconductor Materials and Devices</w:t>
            </w:r>
          </w:p>
        </w:tc>
      </w:tr>
      <w:tr>
        <w:tc>
          <w:tcPr>
            <w:tcW w:type="dxa" w:w="3120"/>
          </w:tcPr>
          <w:p>
            <w:pPr>
              <w:spacing w:before="60" w:after="60"/>
            </w:pPr>
            <w:r>
              <w:rPr>
                <w:rFonts w:ascii="Calibri" w:hAnsi="Calibri"/>
                <w:sz w:val="19"/>
              </w:rPr>
              <w:t>8.</w:t>
            </w:r>
          </w:p>
        </w:tc>
        <w:tc>
          <w:tcPr>
            <w:tcW w:type="dxa" w:w="3120"/>
          </w:tcPr>
          <w:p>
            <w:pPr>
              <w:spacing w:before="60" w:after="60"/>
            </w:pPr>
            <w:r>
              <w:rPr>
                <w:rFonts w:ascii="Calibri" w:hAnsi="Calibri"/>
                <w:sz w:val="19"/>
              </w:rPr>
              <w:t>Scientific Computing and Machine Learning</w:t>
            </w:r>
          </w:p>
        </w:tc>
        <w:tc>
          <w:tcPr>
            <w:tcW w:type="dxa" w:w="3120"/>
          </w:tcPr>
          <w:p>
            <w:pPr>
              <w:spacing w:before="60" w:after="60"/>
            </w:pPr>
            <w:r>
              <w:rPr>
                <w:rFonts w:ascii="Calibri" w:hAnsi="Calibri"/>
                <w:sz w:val="19"/>
              </w:rPr>
              <w:t>Hydrogen Generation, Storage and Applications</w:t>
            </w:r>
          </w:p>
        </w:tc>
      </w:tr>
      <w:tr>
        <w:tc>
          <w:tcPr>
            <w:tcW w:type="dxa" w:w="3120"/>
            <w:shd w:fill="F5F8FA"/>
          </w:tcPr>
          <w:p>
            <w:pPr>
              <w:spacing w:before="60" w:after="60"/>
            </w:pPr>
            <w:r>
              <w:rPr>
                <w:rFonts w:ascii="Calibri" w:hAnsi="Calibri"/>
                <w:sz w:val="19"/>
              </w:rPr>
              <w:t>9.</w:t>
            </w:r>
          </w:p>
        </w:tc>
        <w:tc>
          <w:tcPr>
            <w:tcW w:type="dxa" w:w="3120"/>
            <w:shd w:fill="F5F8FA"/>
          </w:tcPr>
          <w:p>
            <w:pPr>
              <w:spacing w:before="60" w:after="60"/>
            </w:pPr>
            <w:r>
              <w:rPr>
                <w:rFonts w:ascii="Calibri" w:hAnsi="Calibri"/>
                <w:sz w:val="19"/>
              </w:rPr>
              <w:t>Quantum Information</w:t>
            </w:r>
          </w:p>
        </w:tc>
        <w:tc>
          <w:tcPr>
            <w:tcW w:type="dxa" w:w="3120"/>
            <w:shd w:fill="F5F8FA"/>
          </w:tcPr>
          <w:p>
            <w:pPr>
              <w:spacing w:before="60" w:after="60"/>
            </w:pPr>
            <w:r>
              <w:rPr>
                <w:rFonts w:ascii="Calibri" w:hAnsi="Calibri"/>
                <w:sz w:val="19"/>
              </w:rPr>
              <w:t>Electromagnetic Astronomy</w:t>
            </w:r>
          </w:p>
        </w:tc>
      </w:tr>
      <w:tr>
        <w:tc>
          <w:tcPr>
            <w:tcW w:type="dxa" w:w="3120"/>
          </w:tcPr>
          <w:p>
            <w:pPr>
              <w:spacing w:before="60" w:after="60"/>
            </w:pPr>
            <w:r>
              <w:rPr>
                <w:rFonts w:ascii="Calibri" w:hAnsi="Calibri"/>
                <w:sz w:val="19"/>
              </w:rPr>
              <w:t>10.</w:t>
            </w:r>
          </w:p>
        </w:tc>
        <w:tc>
          <w:tcPr>
            <w:tcW w:type="dxa" w:w="3120"/>
          </w:tcPr>
          <w:p>
            <w:pPr>
              <w:spacing w:before="60" w:after="60"/>
            </w:pPr>
            <w:r>
              <w:rPr>
                <w:rFonts w:ascii="Calibri" w:hAnsi="Calibri"/>
                <w:sz w:val="19"/>
              </w:rPr>
              <w:t>Quantum Mechanics</w:t>
            </w:r>
          </w:p>
        </w:tc>
        <w:tc>
          <w:tcPr>
            <w:tcW w:type="dxa" w:w="3120"/>
          </w:tcPr>
          <w:p>
            <w:pPr>
              <w:spacing w:before="60" w:after="60"/>
            </w:pPr>
            <w:r>
              <w:rPr>
                <w:rFonts w:ascii="Calibri" w:hAnsi="Calibri"/>
                <w:sz w:val="19"/>
              </w:rPr>
              <w:t>High Energy Physics</w:t>
            </w:r>
          </w:p>
        </w:tc>
      </w:tr>
      <w:tr>
        <w:tc>
          <w:tcPr>
            <w:tcW w:type="dxa" w:w="3120"/>
            <w:shd w:fill="F5F8FA"/>
          </w:tcPr>
          <w:p>
            <w:pPr>
              <w:spacing w:before="60" w:after="60"/>
            </w:pPr>
            <w:r>
              <w:rPr>
                <w:rFonts w:ascii="Calibri" w:hAnsi="Calibri"/>
                <w:sz w:val="19"/>
              </w:rPr>
              <w:t>11.</w:t>
            </w:r>
          </w:p>
        </w:tc>
        <w:tc>
          <w:tcPr>
            <w:tcW w:type="dxa" w:w="3120"/>
            <w:shd w:fill="F5F8FA"/>
          </w:tcPr>
          <w:p>
            <w:pPr>
              <w:spacing w:before="60" w:after="60"/>
            </w:pPr>
            <w:r>
              <w:rPr>
                <w:rFonts w:ascii="Calibri" w:hAnsi="Calibri"/>
                <w:sz w:val="19"/>
              </w:rPr>
              <w:t>Statistical Physics</w:t>
            </w:r>
          </w:p>
        </w:tc>
        <w:tc>
          <w:tcPr>
            <w:tcW w:type="dxa" w:w="3120"/>
            <w:shd w:fill="F5F8FA"/>
          </w:tcPr>
          <w:p>
            <w:pPr>
              <w:spacing w:before="60" w:after="60"/>
            </w:pPr>
            <w:r>
              <w:rPr>
                <w:rFonts w:ascii="Calibri" w:hAnsi="Calibri"/>
                <w:sz w:val="19"/>
              </w:rPr>
              <w:t>Statistical Methods for Data Analysis</w:t>
            </w:r>
          </w:p>
        </w:tc>
      </w:tr>
      <w:tr>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Electronics</w:t>
            </w:r>
          </w:p>
        </w:tc>
        <w:tc>
          <w:tcPr>
            <w:tcW w:type="dxa" w:w="3120"/>
          </w:tcPr>
          <w:p>
            <w:pPr>
              <w:spacing w:before="60" w:after="60"/>
            </w:pPr>
            <w:r>
              <w:rPr>
                <w:rFonts w:ascii="Calibri" w:hAnsi="Calibri"/>
                <w:sz w:val="19"/>
              </w:rPr>
              <w:t>Particle Accelerators and Detectors</w:t>
            </w:r>
          </w:p>
        </w:tc>
      </w:tr>
      <w:tr>
        <w:tc>
          <w:tcPr>
            <w:tcW w:type="dxa" w:w="3120"/>
            <w:shd w:fill="F5F8FA"/>
          </w:tcPr>
          <w:p>
            <w:pPr>
              <w:spacing w:before="60" w:after="60"/>
            </w:pPr>
            <w:r>
              <w:rPr>
                <w:rFonts w:ascii="Calibri" w:hAnsi="Calibri"/>
                <w:sz w:val="19"/>
              </w:rPr>
              <w:t>13.</w:t>
            </w:r>
          </w:p>
        </w:tc>
        <w:tc>
          <w:tcPr>
            <w:tcW w:type="dxa" w:w="3120"/>
            <w:shd w:fill="F5F8FA"/>
          </w:tcPr>
          <w:p>
            <w:pPr>
              <w:spacing w:before="60" w:after="60"/>
            </w:pPr>
            <w:r>
              <w:rPr>
                <w:rFonts w:ascii="Calibri" w:hAnsi="Calibri"/>
                <w:sz w:val="19"/>
              </w:rPr>
              <w:t>Engineering Optics</w:t>
            </w:r>
          </w:p>
        </w:tc>
        <w:tc>
          <w:tcPr>
            <w:tcW w:type="dxa" w:w="3120"/>
            <w:shd w:fill="F5F8FA"/>
          </w:tcPr>
          <w:p>
            <w:pPr>
              <w:spacing w:before="60" w:after="60"/>
            </w:pPr>
            <w:r>
              <w:rPr>
                <w:rFonts w:ascii="Calibri" w:hAnsi="Calibri"/>
                <w:sz w:val="19"/>
              </w:rPr>
              <w:t>Quantum Communication</w:t>
            </w:r>
          </w:p>
        </w:tc>
      </w:tr>
      <w:tr>
        <w:tc>
          <w:tcPr>
            <w:tcW w:type="dxa" w:w="3120"/>
          </w:tcPr>
          <w:p>
            <w:pPr>
              <w:spacing w:before="60" w:after="60"/>
            </w:pPr>
            <w:r>
              <w:rPr>
                <w:rFonts w:ascii="Calibri" w:hAnsi="Calibri"/>
                <w:sz w:val="19"/>
              </w:rPr>
              <w:t>14.</w:t>
            </w:r>
          </w:p>
        </w:tc>
        <w:tc>
          <w:tcPr>
            <w:tcW w:type="dxa" w:w="3120"/>
          </w:tcPr>
          <w:p>
            <w:pPr>
              <w:spacing w:before="60" w:after="60"/>
            </w:pPr>
            <w:r>
              <w:rPr>
                <w:rFonts w:ascii="Calibri" w:hAnsi="Calibri"/>
                <w:sz w:val="19"/>
              </w:rPr>
              <w:t>Thin Film and Device Engineering</w:t>
            </w:r>
          </w:p>
        </w:tc>
        <w:tc>
          <w:tcPr>
            <w:tcW w:type="dxa" w:w="3120"/>
          </w:tcPr>
          <w:p>
            <w:pPr>
              <w:spacing w:before="60" w:after="60"/>
            </w:pPr>
            <w:r>
              <w:rPr>
                <w:rFonts w:ascii="Calibri" w:hAnsi="Calibri"/>
                <w:sz w:val="19"/>
              </w:rPr>
              <w:t>Quantum Cryptography and Coding</w:t>
            </w:r>
          </w:p>
        </w:tc>
      </w:tr>
      <w:tr>
        <w:tc>
          <w:tcPr>
            <w:tcW w:type="dxa" w:w="3120"/>
            <w:shd w:fill="F5F8FA"/>
          </w:tcPr>
          <w:p>
            <w:pPr>
              <w:spacing w:before="60" w:after="60"/>
            </w:pPr>
            <w:r>
              <w:rPr>
                <w:rFonts w:ascii="Calibri" w:hAnsi="Calibri"/>
                <w:sz w:val="19"/>
              </w:rPr>
              <w:t>15.</w:t>
            </w:r>
          </w:p>
        </w:tc>
        <w:tc>
          <w:tcPr>
            <w:tcW w:type="dxa" w:w="3120"/>
            <w:shd w:fill="F5F8FA"/>
          </w:tcPr>
          <w:p>
            <w:pPr>
              <w:spacing w:before="60" w:after="60"/>
            </w:pPr>
            <w:r>
              <w:rPr>
                <w:rFonts w:ascii="Calibri" w:hAnsi="Calibri"/>
                <w:sz w:val="19"/>
              </w:rPr>
              <w:t>Nuclear and Particle Physics</w:t>
            </w:r>
          </w:p>
        </w:tc>
        <w:tc>
          <w:tcPr>
            <w:tcW w:type="dxa" w:w="3120"/>
            <w:shd w:fill="F5F8FA"/>
          </w:tcPr>
          <w:p>
            <w:pPr>
              <w:spacing w:before="60" w:after="60"/>
            </w:pPr>
            <w:r>
              <w:rPr>
                <w:rFonts w:ascii="Calibri" w:hAnsi="Calibri"/>
                <w:sz w:val="19"/>
              </w:rPr>
              <w:t>Quantum Computing</w:t>
            </w:r>
          </w:p>
        </w:tc>
      </w:tr>
      <w:tr>
        <w:tc>
          <w:tcPr>
            <w:tcW w:type="dxa" w:w="3120"/>
          </w:tcPr>
          <w:p>
            <w:pPr>
              <w:spacing w:before="60" w:after="60"/>
            </w:pPr>
            <w:r>
              <w:rPr>
                <w:rFonts w:ascii="Calibri" w:hAnsi="Calibri"/>
                <w:sz w:val="19"/>
              </w:rPr>
              <w:t>16.</w:t>
            </w:r>
          </w:p>
        </w:tc>
        <w:tc>
          <w:tcPr>
            <w:tcW w:type="dxa" w:w="3120"/>
          </w:tcPr>
          <w:p>
            <w:pPr>
              <w:spacing w:before="60" w:after="60"/>
            </w:pPr>
            <w:r>
              <w:rPr>
                <w:rFonts w:ascii="Calibri" w:hAnsi="Calibri"/>
                <w:sz w:val="19"/>
              </w:rPr>
              <w:t>Atomic and Molecular Spectroscopy</w:t>
            </w:r>
          </w:p>
        </w:tc>
        <w:tc>
          <w:tcPr>
            <w:tcW w:type="dxa" w:w="3120"/>
          </w:tcPr>
          <w:p>
            <w:pPr>
              <w:spacing w:before="60" w:after="60"/>
            </w:pPr>
            <w:r>
              <w:rPr>
                <w:rFonts w:ascii="Calibri" w:hAnsi="Calibri"/>
                <w:sz w:val="19"/>
              </w:rPr>
              <w:t>LED Technology</w:t>
            </w:r>
          </w:p>
        </w:tc>
      </w:tr>
      <w:tr>
        <w:tc>
          <w:tcPr>
            <w:tcW w:type="dxa" w:w="3120"/>
            <w:shd w:fill="F5F8FA"/>
          </w:tcPr>
          <w:p>
            <w:pPr>
              <w:spacing w:before="60" w:after="60"/>
            </w:pPr>
            <w:r>
              <w:rPr>
                <w:rFonts w:ascii="Calibri" w:hAnsi="Calibri"/>
                <w:sz w:val="19"/>
              </w:rPr>
              <w:t>17.</w:t>
            </w:r>
          </w:p>
        </w:tc>
        <w:tc>
          <w:tcPr>
            <w:tcW w:type="dxa" w:w="3120"/>
            <w:shd w:fill="F5F8FA"/>
          </w:tcPr>
          <w:p>
            <w:pPr>
              <w:spacing w:before="60" w:after="60"/>
            </w:pPr>
            <w:r>
              <w:rPr>
                <w:rFonts w:ascii="Calibri" w:hAnsi="Calibri"/>
                <w:sz w:val="19"/>
              </w:rPr>
              <w:t>Advanced Quantum Mechanics</w:t>
            </w:r>
          </w:p>
        </w:tc>
        <w:tc>
          <w:tcPr>
            <w:tcW w:type="dxa" w:w="3120"/>
            <w:shd w:fill="F5F8FA"/>
          </w:tcPr>
          <w:p>
            <w:pPr>
              <w:spacing w:before="60" w:after="60"/>
            </w:pPr>
            <w:r>
              <w:rPr>
                <w:rFonts w:ascii="Calibri" w:hAnsi="Calibri"/>
                <w:sz w:val="19"/>
              </w:rPr>
              <w:t>Nonlinear Optics</w:t>
            </w:r>
          </w:p>
        </w:tc>
      </w:tr>
      <w:tr>
        <w:tc>
          <w:tcPr>
            <w:tcW w:type="dxa" w:w="3120"/>
          </w:tcPr>
          <w:p>
            <w:pPr>
              <w:spacing w:before="60" w:after="60"/>
            </w:pPr>
            <w:r>
              <w:rPr>
                <w:rFonts w:ascii="Calibri" w:hAnsi="Calibri"/>
                <w:sz w:val="19"/>
              </w:rPr>
              <w:t>18.</w:t>
            </w:r>
          </w:p>
        </w:tc>
        <w:tc>
          <w:tcPr>
            <w:tcW w:type="dxa" w:w="3120"/>
          </w:tcPr>
          <w:p>
            <w:pPr>
              <w:spacing w:before="60" w:after="60"/>
            </w:pPr>
            <w:r>
              <w:rPr>
                <w:rFonts w:ascii="Calibri" w:hAnsi="Calibri"/>
                <w:sz w:val="19"/>
              </w:rPr>
              <w:t>Condensed Matter Physics</w:t>
            </w:r>
          </w:p>
        </w:tc>
        <w:tc>
          <w:tcPr>
            <w:tcW w:type="dxa" w:w="3120"/>
          </w:tcPr>
          <w:p>
            <w:pPr>
              <w:spacing w:before="60" w:after="60"/>
            </w:pPr>
            <w:r>
              <w:rPr>
                <w:rFonts w:ascii="Calibri" w:hAnsi="Calibri"/>
                <w:sz w:val="19"/>
              </w:rPr>
              <w:t>Laser Technologies and Ultrafast Optics</w:t>
            </w:r>
          </w:p>
        </w:tc>
      </w:tr>
      <w:tr>
        <w:tc>
          <w:tcPr>
            <w:tcW w:type="dxa" w:w="3120"/>
            <w:shd w:fill="F5F8FA"/>
          </w:tcPr>
          <w:p>
            <w:pPr>
              <w:spacing w:before="60" w:after="60"/>
            </w:pPr>
            <w:r>
              <w:rPr>
                <w:rFonts w:ascii="Calibri" w:hAnsi="Calibri"/>
                <w:sz w:val="19"/>
              </w:rPr>
              <w:t>19.</w:t>
            </w:r>
          </w:p>
        </w:tc>
        <w:tc>
          <w:tcPr>
            <w:tcW w:type="dxa" w:w="3120"/>
            <w:shd w:fill="F5F8FA"/>
          </w:tcPr>
          <w:p>
            <w:pPr>
              <w:spacing w:before="60" w:after="60"/>
            </w:pPr>
            <w:r>
              <w:rPr>
                <w:rFonts w:ascii="Calibri" w:hAnsi="Calibri"/>
                <w:sz w:val="19"/>
              </w:rPr>
              <w:t>General Engineering Physics Lab</w:t>
            </w:r>
          </w:p>
        </w:tc>
        <w:tc>
          <w:tcPr>
            <w:tcW w:type="dxa" w:w="3120"/>
            <w:shd w:fill="F5F8FA"/>
          </w:tcPr>
          <w:p>
            <w:pPr>
              <w:spacing w:before="60" w:after="60"/>
            </w:pPr>
            <w:r>
              <w:rPr>
                <w:rFonts w:ascii="Calibri" w:hAnsi="Calibri"/>
                <w:sz w:val="19"/>
              </w:rPr>
              <w:t>Entrepreneurship for Physicists</w:t>
            </w:r>
          </w:p>
        </w:tc>
      </w:tr>
      <w:tr>
        <w:tc>
          <w:tcPr>
            <w:tcW w:type="dxa" w:w="3120"/>
          </w:tcPr>
          <w:p>
            <w:pPr>
              <w:spacing w:before="60" w:after="60"/>
            </w:pPr>
            <w:r>
              <w:rPr>
                <w:rFonts w:ascii="Calibri" w:hAnsi="Calibri"/>
                <w:sz w:val="19"/>
              </w:rPr>
              <w:t>20.</w:t>
            </w:r>
          </w:p>
        </w:tc>
        <w:tc>
          <w:tcPr>
            <w:tcW w:type="dxa" w:w="3120"/>
          </w:tcPr>
          <w:p>
            <w:pPr>
              <w:spacing w:before="60" w:after="60"/>
            </w:pPr>
            <w:r>
              <w:rPr>
                <w:rFonts w:ascii="Calibri" w:hAnsi="Calibri"/>
                <w:sz w:val="19"/>
              </w:rPr>
              <w:t>Applied Optics and Electronics Lab</w:t>
            </w:r>
          </w:p>
        </w:tc>
        <w:tc>
          <w:tcPr>
            <w:tcW w:type="dxa" w:w="3120"/>
          </w:tcPr>
          <w:p>
            <w:pPr>
              <w:spacing w:before="60" w:after="60"/>
            </w:pPr>
          </w:p>
        </w:tc>
      </w:tr>
      <w:tr>
        <w:tc>
          <w:tcPr>
            <w:tcW w:type="dxa" w:w="3120"/>
            <w:shd w:fill="F5F8FA"/>
          </w:tcPr>
          <w:p>
            <w:pPr>
              <w:spacing w:before="60" w:after="60"/>
            </w:pPr>
            <w:r>
              <w:rPr>
                <w:rFonts w:ascii="Calibri" w:hAnsi="Calibri"/>
                <w:sz w:val="19"/>
              </w:rPr>
              <w:t>21.</w:t>
            </w:r>
          </w:p>
        </w:tc>
        <w:tc>
          <w:tcPr>
            <w:tcW w:type="dxa" w:w="3120"/>
            <w:shd w:fill="F5F8FA"/>
          </w:tcPr>
          <w:p>
            <w:pPr>
              <w:spacing w:before="60" w:after="60"/>
            </w:pPr>
            <w:r>
              <w:rPr>
                <w:rFonts w:ascii="Calibri" w:hAnsi="Calibri"/>
                <w:sz w:val="19"/>
              </w:rPr>
              <w:t>Advanced Engineering Physics Lab</w:t>
            </w:r>
          </w:p>
        </w:tc>
        <w:tc>
          <w:tcPr>
            <w:tcW w:type="dxa" w:w="3120"/>
            <w:shd w:fill="F5F8FA"/>
          </w:tcPr>
          <w:p>
            <w:pPr>
              <w:spacing w:before="60" w:after="60"/>
            </w:pPr>
          </w:p>
        </w:tc>
      </w:tr>
    </w:tbl>
    <w:p>
      <w:pPr>
        <w:spacing w:before="0" w:after="120"/>
      </w:pPr>
    </w:p>
    <w:p>
      <w:pPr>
        <w:keepNext/>
        <w:spacing w:before="280" w:after="80"/>
      </w:pPr>
      <w:r>
        <w:rPr>
          <w:rFonts w:ascii="Calibri" w:hAnsi="Calibri"/>
          <w:b/>
          <w:color w:val="003366"/>
          <w:sz w:val="26"/>
        </w:rPr>
        <w:t>Outcome and Opportunities:</w:t>
      </w:r>
    </w:p>
    <w:p>
      <w:pPr>
        <w:spacing w:before="0" w:after="100" w:line="276" w:lineRule="auto"/>
      </w:pPr>
      <w:r>
        <w:rPr>
          <w:rFonts w:ascii="Calibri" w:hAnsi="Calibri"/>
          <w:i/>
          <w:sz w:val="20"/>
        </w:rPr>
        <w:t>msc physics learning outcome</w:t>
      </w:r>
    </w:p>
    <w:p>
      <w:pPr>
        <w:spacing w:before="0" w:after="100" w:line="276" w:lineRule="auto"/>
      </w:pPr>
      <w:r>
        <w:rPr>
          <w:rFonts w:ascii="Calibri" w:hAnsi="Calibri"/>
          <w:sz w:val="20"/>
        </w:rPr>
        <w:t>######</w:t>
      </w:r>
    </w:p>
    <w:p>
      <w:pPr>
        <w:spacing w:before="0" w:after="100" w:line="276" w:lineRule="auto"/>
      </w:pPr>
      <w:r>
        <w:rPr>
          <w:rFonts w:ascii="Calibri" w:hAnsi="Calibri"/>
          <w:sz w:val="20"/>
        </w:rPr>
        <w:t>######</w:t>
      </w:r>
    </w:p>
    <w:p>
      <w:pPr>
        <w:keepNext/>
        <w:spacing w:before="280" w:after="80"/>
      </w:pPr>
      <w:r>
        <w:rPr>
          <w:rFonts w:ascii="Calibri" w:hAnsi="Calibri"/>
          <w:color w:val="003366"/>
          <w:sz w:val="26"/>
        </w:rPr>
        <w:t>Infrastructure</w:t>
      </w:r>
    </w:p>
    <w:p>
      <w:pPr>
        <w:spacing w:before="0" w:after="100" w:line="276" w:lineRule="auto"/>
      </w:pPr>
      <w:r>
        <w:rPr>
          <w:rFonts w:ascii="Calibri" w:hAnsi="Calibri"/>
          <w:sz w:val="20"/>
        </w:rPr>
        <w:t>The department is equipped with high-end research equipment which includes SQUID magnetometer, Physical Property Measurement Systems (PPMS), Raman Spectrometer, and Scanning Tunnelling Microscope (STM) besides a host of other advanced characterization equipment which is available at the Centre for Research &amp; Development of Scientific Instruments (</w:t>
      </w:r>
      <w:hyperlink r:id="rId11">
        <w:r>
          <w:rPr>
            <w:color w:val="004B87"/>
            <w:u w:val="single"/>
          </w:rPr>
          <w:t xml:space="preserve">CRDSI</w:t>
        </w:r>
      </w:hyperlink>
      <w:r>
        <w:rPr>
          <w:rFonts w:ascii="Calibri" w:hAnsi="Calibri"/>
          <w:sz w:val="20"/>
        </w:rPr>
        <w:t>).</w:t>
      </w:r>
    </w:p>
    <w:p>
      <w:pPr>
        <w:spacing w:before="0" w:after="100" w:line="276" w:lineRule="auto"/>
      </w:pPr>
    </w:p>
    <w:p>
      <w:pPr>
        <w:keepNext/>
        <w:spacing w:before="280" w:after="80"/>
      </w:pPr>
      <w:r>
        <w:rPr>
          <w:rFonts w:ascii="Calibri" w:hAnsi="Calibri"/>
          <w:color w:val="003366"/>
          <w:sz w:val="26"/>
        </w:rPr>
        <w:t>Supply, Installation, Testing &amp; Commissioning of AC units at BSBE &amp; Physics Dept., IIT Jodhpur</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003366"/>
          </w:tcPr>
          <w:p>
            <w:pPr>
              <w:spacing w:before="60" w:after="60"/>
            </w:pPr>
            <w:r>
              <w:rPr>
                <w:rFonts w:ascii="Calibri" w:hAnsi="Calibri"/>
                <w:color w:val="FFFFFF"/>
                <w:sz w:val="19"/>
              </w:rPr>
              <w:t>Reference No.</w:t>
            </w:r>
          </w:p>
        </w:tc>
        <w:tc>
          <w:tcPr>
            <w:tcW w:type="dxa" w:w="4680"/>
            <w:shd w:fill="003366"/>
          </w:tcPr>
          <w:p>
            <w:pPr>
              <w:spacing w:before="60" w:after="60"/>
            </w:pPr>
            <w:hyperlink r:id="rId12">
              <w:r>
                <w:rPr>
                  <w:color w:val="004B87"/>
                  <w:u w:val="single"/>
                </w:rPr>
                <w:t xml:space="preserve">IITJ/OIE/2026-27/13</w:t>
              </w:r>
            </w:hyperlink>
            <w:r>
              <w:rPr>
                <w:rFonts w:ascii="Calibri" w:hAnsi="Calibri"/>
                <w:color w:val="FFFFFF"/>
                <w:sz w:val="19"/>
              </w:rPr>
              <w:t xml:space="preserve"> (419 KB)</w:t>
            </w:r>
          </w:p>
        </w:tc>
      </w:tr>
      <w:tr>
        <w:tc>
          <w:tcPr>
            <w:tcW w:type="dxa" w:w="4680"/>
            <w:shd w:fill="F5F8FA"/>
          </w:tcPr>
          <w:p>
            <w:pPr>
              <w:spacing w:before="60" w:after="60"/>
            </w:pPr>
            <w:r>
              <w:rPr>
                <w:rFonts w:ascii="Calibri" w:hAnsi="Calibri"/>
                <w:sz w:val="19"/>
              </w:rPr>
              <w:t>Date of Issue</w:t>
            </w:r>
          </w:p>
        </w:tc>
        <w:tc>
          <w:tcPr>
            <w:tcW w:type="dxa" w:w="4680"/>
            <w:shd w:fill="F5F8FA"/>
          </w:tcPr>
          <w:p>
            <w:pPr>
              <w:spacing w:before="60" w:after="60"/>
            </w:pPr>
            <w:r>
              <w:rPr>
                <w:rFonts w:ascii="Calibri" w:hAnsi="Calibri"/>
                <w:sz w:val="19"/>
              </w:rPr>
              <w:t>07-Aug-2026</w:t>
            </w:r>
          </w:p>
        </w:tc>
      </w:tr>
      <w:tr>
        <w:tc>
          <w:tcPr>
            <w:tcW w:type="dxa" w:w="4680"/>
          </w:tcPr>
          <w:p>
            <w:pPr>
              <w:spacing w:before="60" w:after="60"/>
            </w:pPr>
            <w:r>
              <w:rPr>
                <w:rFonts w:ascii="Calibri" w:hAnsi="Calibri"/>
                <w:sz w:val="19"/>
              </w:rPr>
              <w:t>Date of Due</w:t>
            </w:r>
          </w:p>
        </w:tc>
        <w:tc>
          <w:tcPr>
            <w:tcW w:type="dxa" w:w="4680"/>
          </w:tcPr>
          <w:p>
            <w:pPr>
              <w:spacing w:before="60" w:after="60"/>
            </w:pPr>
            <w:r>
              <w:rPr>
                <w:rFonts w:ascii="Calibri" w:hAnsi="Calibri"/>
                <w:sz w:val="19"/>
              </w:rPr>
              <w:t>28-Aug-2026</w:t>
            </w:r>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3">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https://www.iitj.ac.in/PageImages/Gallery/06-2026/Curriculum-of-BS-program-in-Physics-639177222604928330.pdf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https://www.iitj.ac.in/PageImages/Gallery/02-2025/Curriculum1-638755740799615537.pdf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https://iitj.ac.in/crf/en/crf</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https://www.iitj.ac.in/PageImages/Tenders/08-2026/Supply-Installation-Testing-Commissioning-of-AC-units-at-BSBE-Physics-Dept.-IIT-Jodhpur-639217043940870755.pdf</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https://www.iitj.ac.in/physics/en/undergraduate-program</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https://www.iitj.ac.in/physics/en/postgraduate-program</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https://www.iitj.ac.in/physics</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https://www.iitj.ac.in/Tenders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https://www.iitj.ac.in/physics/en/physics</w:t>
        </w:r>
      </w:hyperlink>
    </w:p>
    <w:p>
      <w:pPr>
        <w:pStyle w:val="ListBullet"/>
        <w:spacing w:before="20" w:after="40"/>
      </w:pPr>
      <w:r>
        <w:rPr>
          <w:rFonts w:ascii="Calibri" w:hAnsi="Calibri"/>
          <w:sz w:val="20"/>
        </w:rPr>
        <w:t xml:space="preserve">Traceable Knowledge Units: </w:t>
      </w:r>
      <w:r>
        <w:rPr>
          <w:rFonts w:ascii="Consolas" w:hAnsi="Consolas"/>
          <w:color w:val="333333"/>
          <w:sz w:val="19"/>
        </w:rPr>
        <w:t>0a4867d13fb7bcb1</w:t>
      </w:r>
      <w:r>
        <w:rPr>
          <w:rFonts w:ascii="Calibri" w:hAnsi="Calibri"/>
          <w:sz w:val="20"/>
        </w:rPr>
        <w:t xml:space="preserve">, </w:t>
      </w:r>
      <w:r>
        <w:rPr>
          <w:rFonts w:ascii="Consolas" w:hAnsi="Consolas"/>
          <w:color w:val="333333"/>
          <w:sz w:val="19"/>
        </w:rPr>
        <w:t>18df817439aee56a</w:t>
      </w:r>
      <w:r>
        <w:rPr>
          <w:rFonts w:ascii="Calibri" w:hAnsi="Calibri"/>
          <w:sz w:val="20"/>
        </w:rPr>
        <w:t xml:space="preserve">, </w:t>
      </w:r>
      <w:r>
        <w:rPr>
          <w:rFonts w:ascii="Consolas" w:hAnsi="Consolas"/>
          <w:color w:val="333333"/>
          <w:sz w:val="19"/>
        </w:rPr>
        <w:t>9d1ea02991931ccf</w:t>
      </w:r>
      <w:r>
        <w:rPr>
          <w:rFonts w:ascii="Calibri" w:hAnsi="Calibri"/>
          <w:sz w:val="20"/>
        </w:rPr>
        <w:t xml:space="preserve">, </w:t>
      </w:r>
      <w:r>
        <w:rPr>
          <w:rFonts w:ascii="Consolas" w:hAnsi="Consolas"/>
          <w:color w:val="333333"/>
          <w:sz w:val="19"/>
        </w:rPr>
        <w:t>b2bd9d258f59cf40</w:t>
      </w:r>
      <w:r>
        <w:rPr>
          <w:rFonts w:ascii="Calibri" w:hAnsi="Calibri"/>
          <w:sz w:val="20"/>
        </w:rPr>
        <w:t xml:space="preserve">, </w:t>
      </w:r>
      <w:r>
        <w:rPr>
          <w:rFonts w:ascii="Consolas" w:hAnsi="Consolas"/>
          <w:color w:val="333333"/>
          <w:sz w:val="19"/>
        </w:rPr>
        <w:t>b8b1516539a00239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6-2026/Curriculum-of-BS-program-in-Physics-639177222604928330.pdf" TargetMode="External"/><Relationship Id="rId10" Type="http://schemas.openxmlformats.org/officeDocument/2006/relationships/hyperlink" Target="https://www.iitj.ac.in/PageImages/Gallery/02-2025/Curriculum1-638755740799615537.pdf" TargetMode="External"/><Relationship Id="rId11" Type="http://schemas.openxmlformats.org/officeDocument/2006/relationships/hyperlink" Target="https://iitj.ac.in/crf/en/crf" TargetMode="External"/><Relationship Id="rId12" Type="http://schemas.openxmlformats.org/officeDocument/2006/relationships/hyperlink" Target="https://www.iitj.ac.in/PageImages/Tenders/08-2026/Supply-Installation-Testing-Commissioning-of-AC-units-at-BSBE-Physics-Dept.-IIT-Jodhpur-639217043940870755.pdf" TargetMode="External"/><Relationship Id="rId13" Type="http://schemas.openxmlformats.org/officeDocument/2006/relationships/hyperlink" Target="https://iitj.ac.in/" TargetMode="External"/><Relationship Id="rId14" Type="http://schemas.openxmlformats.org/officeDocument/2006/relationships/hyperlink" Target="https://www.iitj.ac.in/physics/en/undergraduate-program" TargetMode="External"/><Relationship Id="rId15" Type="http://schemas.openxmlformats.org/officeDocument/2006/relationships/hyperlink" Target="https://www.iitj.ac.in/physics/en/postgraduate-program" TargetMode="External"/><Relationship Id="rId16" Type="http://schemas.openxmlformats.org/officeDocument/2006/relationships/hyperlink" Target="https://www.iitj.ac.in/physics" TargetMode="External"/><Relationship Id="rId17" Type="http://schemas.openxmlformats.org/officeDocument/2006/relationships/hyperlink" Target="https://www.iitj.ac.in/Tenders" TargetMode="External"/><Relationship Id="rId18" Type="http://schemas.openxmlformats.org/officeDocument/2006/relationships/hyperlink" Target="https://www.iitj.ac.in/physics/en/phy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