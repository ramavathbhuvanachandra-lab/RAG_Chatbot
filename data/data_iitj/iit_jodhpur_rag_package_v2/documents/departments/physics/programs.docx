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Physics — Programs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departments/physics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Physics — Programs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FAQs (BS Program)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Ques. 1</w:t>
            </w:r>
          </w:p>
        </w:tc>
        <w:tc>
          <w:tcPr>
            <w:tcW w:type="dxa" w:w="468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Can students pursue a Minor from another department while enrolled in the B.S. in Engineering Physics program?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Yes. Students have the flexibility to pursue a Minor from other departments, allowing them to gain interdisciplinary expertise and develop specialized skills in areas of their interest.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Ques. 2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Will students receive research exposure during the program?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Yes. The program provides extensive research opportunities through project work, laboratory training, and participation in ongoing research activities under faculty supervision.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Ques. 3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Is there an integrated M.Tech. program associated with the B.S. in Engineering Physics program?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No. The B.S. in Engineering Physics is a standalone four-year undergraduate program and is not integrated with an M.Tech. degree.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Ques. 4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Can graduates pursue a Ph.D. after completing the B.S. in Engineering Physics program?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Yes. Graduates are eligible to apply directly for Ph.D. programs, subject to the admission requirements of the respective institutions.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Ques. 5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Can students change their branch after enrolling in the B.S. in Engineering Physics program?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No. Students admitted to the B.S. in Engineering Physics program cannot change their branch after enrollment.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Ques. 6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Is it possible to opt for the specialization in other domains?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No, the specialization is available with the domains listed above only.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Ques. 7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What are the available placement opportunities for students in BS programs?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BS students are allowed to participate in all placement options similar to other engineering branches (e.g. Google, Apple, Amazon, Banking, e-commerce, etc) or go for National Labs DRDO, ISRO, etc. If you have an interest in academics and research, you can also pursue M.S., M.Tech. and Ph.D. abroad and in India.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Ques. 8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Whom should I contact for additional questions and doubts?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Ans.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Please send us your queries at office_physics@iitj.ac.in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https://www.iitj.ac.in/physics/en/undergraduate-program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4b955b3cad2082bc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physics/en/undergraduate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