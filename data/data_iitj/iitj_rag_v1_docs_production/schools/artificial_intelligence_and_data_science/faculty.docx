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School of Artificial Intelligence and Data Science — Faculty</w:t>
      </w:r>
    </w:p>
    <w:p>
      <w:r>
        <w:rPr>
          <w:rFonts w:ascii="Aptos" w:hAnsi="Aptos"/>
          <w:b/>
          <w:sz w:val="19"/>
        </w:rPr>
        <w:t>IIT Jodhpur • School of Artificial Intelligence and Data Science • Faculty</w:t>
      </w:r>
    </w:p>
    <w:p>
      <w:pPr>
        <w:pBdr>
          <w:bottom w:val="single" w:sz="5" w:space="1" w:color="B7C4D6"/>
        </w:pBdr>
      </w:pPr>
    </w:p>
    <w:p>
      <w:pPr>
        <w:pStyle w:val="Heading1"/>
        <w:keepNext/>
      </w:pPr>
      <w:r>
        <w:rPr>
          <w:rFonts w:ascii="Aptos" w:hAnsi="Aptos"/>
          <w:b/>
          <w:sz w:val="32"/>
        </w:rPr>
        <w:t>Rolling Advertisement for Faculty Recruitment</w:t>
      </w:r>
    </w:p>
    <w:p>
      <w:pPr>
        <w:spacing w:after="100"/>
      </w:pPr>
      <w:r>
        <w:rPr>
          <w:rFonts w:ascii="Aptos" w:hAnsi="Aptos"/>
          <w:sz w:val="21"/>
        </w:rPr>
        <w:t>IIT Jodhpur invites online applications from persons with exceptional academic record and/or valuable research and industrial experience at the levels of Professor, Associate Professor, Assistant Professor, Professor of Practice and Young Faculty Associates working in all areas of AI and AI applications who can contribute towards achieving goals of the school.</w:t>
      </w:r>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https://www.iitj.ac.in/school-of-artificial-intelligence-data-science/en/faculty-positions</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iitj.ac.in/school-of-artificial-intelligence-data-science/en/faculty-posi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School of Artificial Intelligence and Data Science — Faculty</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