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School of Management and Entrepreneurship — International Relations</w:t>
      </w:r>
    </w:p>
    <w:p>
      <w:r>
        <w:rPr>
          <w:rFonts w:ascii="Aptos" w:hAnsi="Aptos"/>
          <w:b/>
          <w:sz w:val="19"/>
        </w:rPr>
        <w:t>IIT Jodhpur • School of Management and Entrepreneurship • International Relations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3. For International Applicants</w:t>
      </w:r>
    </w:p>
    <w:p>
      <w:pPr>
        <w:spacing w:after="100"/>
      </w:pPr>
      <w:r>
        <w:rPr>
          <w:rFonts w:ascii="Aptos" w:hAnsi="Aptos"/>
          <w:sz w:val="21"/>
        </w:rPr>
        <w:t>A. Eligibility: As stated earlier in point 1 (A and B of Eligibility Criterion). The legality and equivalence of the degree can be verified with the help of the Association of Indian Universities (AIU). B. Admission process: Merit-based, based on a Graduate Record Examination (GRE) score of 300 and above, or a Graduate Management Admission Test (GMAT) score of 600 and above, achieved within the last five years from the date of admission at SME, IIT Jodhpur.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2. For International Students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Visit the Application Portal at: Click here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Applicants may contact us using office_ir@iitj.ac.in or0291 280 1115 for any information.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https://www.iitj.ac.in/office-of-international-relations/en/for-international-students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https://www.iitj.ac.in/schools/en/eligibility-criteria-and-selection-process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https://www.iitj.ac.in/schools/en/how-to-apply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office-of-international-relations/en/for-international-students" TargetMode="External"/><Relationship Id="rId11" Type="http://schemas.openxmlformats.org/officeDocument/2006/relationships/hyperlink" Target="https://www.iitj.ac.in/schools/en/eligibility-criteria-and-selection-process" TargetMode="External"/><Relationship Id="rId12" Type="http://schemas.openxmlformats.org/officeDocument/2006/relationships/hyperlink" Target="https://www.iitj.ac.in/schools/en/how-to-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School of Management and Entrepreneurship — International Relations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