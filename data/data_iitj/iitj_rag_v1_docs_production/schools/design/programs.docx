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School of Design — Programs</w:t>
      </w:r>
    </w:p>
    <w:p>
      <w:r>
        <w:rPr>
          <w:rFonts w:ascii="Aptos" w:hAnsi="Aptos"/>
          <w:b/>
          <w:sz w:val="19"/>
        </w:rPr>
        <w:t>IIT Jodhpur • School of Design • Programs</w:t>
      </w:r>
    </w:p>
    <w:p>
      <w:pPr>
        <w:pBdr>
          <w:bottom w:val="single" w:sz="5" w:space="1" w:color="B7C4D6"/>
        </w:pBdr>
      </w:pPr>
    </w:p>
    <w:p>
      <w:pPr>
        <w:pStyle w:val="Heading1"/>
        <w:keepNext/>
      </w:pPr>
      <w:r>
        <w:rPr>
          <w:rFonts w:ascii="Aptos" w:hAnsi="Aptos"/>
          <w:b/>
          <w:sz w:val="32"/>
        </w:rPr>
        <w:t>PhD Program in Design</w:t>
      </w:r>
    </w:p>
    <w:p>
      <w:pPr>
        <w:spacing w:after="100"/>
      </w:pPr>
      <w:r>
        <w:rPr>
          <w:rFonts w:ascii="Aptos" w:hAnsi="Aptos"/>
          <w:sz w:val="21"/>
        </w:rPr>
        <w:t>Announcement: Application for PhD 2026 - AUTUMN [</w:t>
      </w:r>
    </w:p>
    <w:p>
      <w:pPr>
        <w:pStyle w:val="ListBullet"/>
        <w:spacing w:after="40"/>
      </w:pPr>
      <w:r>
        <w:rPr>
          <w:rFonts w:ascii="Aptos" w:hAnsi="Aptos"/>
          <w:sz w:val="20"/>
        </w:rPr>
        <w:t>Ph.D. Admissions: List of Candidates Shortlisted for Full-Time Regular AY 2026-27 Semester I (JULY 2026)](https://www.iitj.ac.in/admission-postgraduate-programs/en/list-of-provisionally-selected-candidates) [</w:t>
      </w:r>
    </w:p>
    <w:p>
      <w:pPr>
        <w:pStyle w:val="ListBullet"/>
        <w:spacing w:after="40"/>
      </w:pPr>
      <w:r>
        <w:rPr>
          <w:rFonts w:ascii="Aptos" w:hAnsi="Aptos"/>
          <w:sz w:val="20"/>
        </w:rPr>
        <w:t>List of Shortlisted Candidates, PhD AY 2026-27 ](https://www.iitj.ac.in/admission-postgraduate-programs/en/list-of-shortlisted-candidates)</w:t>
      </w:r>
    </w:p>
    <w:p>
      <w:pPr>
        <w:pStyle w:val="ListBullet"/>
        <w:spacing w:after="40"/>
      </w:pPr>
      <w:r>
        <w:rPr>
          <w:rFonts w:ascii="Aptos" w:hAnsi="Aptos"/>
          <w:sz w:val="20"/>
        </w:rPr>
        <w:t>Please Check the The written and interview for the admission to the PhD Program at the School of Design, July 2026 batch, is scheduled for 5th and 6th May 2026. Shortlisted candidates will receive emails outlining the written and interview processes.</w:t>
      </w:r>
    </w:p>
    <w:p>
      <w:pPr>
        <w:pStyle w:val="ListBullet"/>
        <w:spacing w:after="40"/>
      </w:pPr>
      <w:r>
        <w:rPr>
          <w:rFonts w:ascii="Aptos" w:hAnsi="Aptos"/>
          <w:sz w:val="20"/>
        </w:rPr>
        <w:t>Please Check the Rolling Advertisement for Admission to PhD Programme</w:t>
      </w:r>
    </w:p>
    <w:p>
      <w:pPr>
        <w:spacing w:after="100"/>
      </w:pPr>
      <w:r>
        <w:rPr>
          <w:rFonts w:ascii="Aptos" w:hAnsi="Aptos"/>
          <w:sz w:val="21"/>
        </w:rPr>
        <w:t>Note: Submission of online application is closed for 2026 -AUTUMN.</w:t>
      </w:r>
    </w:p>
    <w:p>
      <w:pPr>
        <w:pStyle w:val="Heading1"/>
        <w:keepNext/>
      </w:pPr>
      <w:r>
        <w:rPr>
          <w:rFonts w:ascii="Aptos" w:hAnsi="Aptos"/>
          <w:b/>
          <w:sz w:val="32"/>
        </w:rPr>
        <w:t>Academic Programs</w:t>
      </w:r>
    </w:p>
    <w:p>
      <w:pPr>
        <w:spacing w:after="100"/>
      </w:pPr>
      <w:r>
        <w:rPr>
          <w:rFonts w:ascii="Aptos" w:hAnsi="Aptos"/>
          <w:sz w:val="21"/>
        </w:rPr>
        <w:t>The School of Design at IIT Jodhpur offers a first-of-its-kind program in any IIT, the MDes in XR Design will address the growing need of the industry to create useful, engaging, and socially relevant experiences that extend the real world or live entirely in the virtual, in areas such as healthcare, entertainment, and education. XR Design Program: Immerse yourself in the intersection of imagination, technology, and impact with the Extended Reality (XR) Design program at IIT Jodhpur. This cutting-edge program prepares you to become a pioneer in the dynamic world of Virtual Reality (VR), Augmented Reality (AR), and Mixed Reality (MR) design. Dive into crafting immersive experiences that push the boundaries of user engagement and address real-world challenges. The MDes in XR Design program's curriculum focuses on hands-on learning, equipping students with: Technical mastery: Gain expertise in VR/AR/MR design and development tools, 3D modelling and animation, user interface design, and more. Design thinking: Develop the skills to empathize with users, identify needs, and iterate on innovative solutions. Storytelling and narrative design: Craft captivating narratives that resonate with audiences and leave a lasting impact. Collaborative spirit: Work alongside peers and faculty, including prominent XR figures, to bring your ideas to life through collaborative projects. Discover the boundless potential of XR Design. From creating virtual training simulations to designing interactive art installations and revolutionizing retail with AR experiences, the opportunities are vast. XR Design extends beyond technology; it involves understanding its profound human impact. Through our program, you'll learn to navigate ethical considerations, champion accessibility, and empower users from diverse backgrounds, ensuring meaningful engagement and lasting impact. Embark on this transformative journey and become a visionary leader in the burgeoning world of XR Design. School of Design at IIT Jodhpur awaits your creativity and passion to shape the future of immersive experiences.</w:t>
      </w:r>
    </w:p>
    <w:p>
      <w:pPr>
        <w:pStyle w:val="Heading1"/>
        <w:keepNext/>
      </w:pPr>
      <w:r>
        <w:rPr>
          <w:rFonts w:ascii="Aptos" w:hAnsi="Aptos"/>
          <w:b/>
          <w:sz w:val="32"/>
        </w:rPr>
        <w:t>Program Structure</w:t>
      </w:r>
    </w:p>
    <w:p>
      <w:pPr>
        <w:spacing w:after="100"/>
      </w:pPr>
      <w:r>
        <w:rPr>
          <w:rFonts w:ascii="Aptos" w:hAnsi="Aptos"/>
          <w:sz w:val="21"/>
        </w:rPr>
        <w:t>| Semester 1 | | S.No. | Course Code | Course Title | Credits | | 1 | DSL7510 | Design Thinking | 3 | | 2 | DSL7360 | Interaction Design | 3 | | 3 | DSL7520 | Studies in Form and Aesthetics | 3 | | 4 | DSL7530 | Nature of Materials and Processes | 3 | | 5 | OAL7010 | Innovation and IP Management (Graded) | 0 | | Total Credits | 12 | | Semester 2 | | S.No. | Course Title | Credits | | 1 | Elective - 1 | 3 | | 2 | Elective - 2 | 3 | | 3 | Elective - 3 | 3 | | 4 | Elective - 4 | 3 | | Total Credits | 12 | | Semester 3 | | S.No. | Course Title | Credits | | 1 | SPD Thesis (Phase I) | 16 | | 2 | (DSN7010) Summer Internship (Graded) | 0 | | Total Credits | 16 | | Semester 4 | | S.No. | Course Title | Credits | | 1 | SPD Thesis (Phase II) | 16 | | Total Credits | 16 |</w:t>
      </w:r>
    </w:p>
    <w:p>
      <w:pPr>
        <w:spacing w:after="100"/>
      </w:pPr>
      <w:r>
        <w:rPr>
          <w:rFonts w:ascii="Aptos" w:hAnsi="Aptos"/>
          <w:sz w:val="21"/>
        </w:rPr>
        <w:t>| Semester 1 | | S.No. | Course Code | Course Title | Credits | | 1 | DSL7510 | Design Thinking | 3 | | 2 | DSL7360 | Interaction Design | 3 | | 3 | DSL7310 | Elements of Design | 3 | | 4 | DSL7070 | Introduction to XR Prototyping and Development | 3 | | 5 | OAL7010 | Innovation and IP Management (Graded) | 0 | | Total Credits | 12 | | Semester 2 | | S.No. | Course Title | Credits | | 1 | Elective - 1 | 3 | | 2 | Elective - 2 | 3 | | 3 | Elective - 3 | 3 | | 4 | Elective - 4 | 3 | | Total Credits | 12 | | Semester 3 | | S.No. | Course Title | Credits | | 1 | XR Thesis (Phase I) | 16 | | 2 | (DSN7010) Summer Internship (Graded) | 0 | | Total Credits | 16 | | Semester 4 | | S.No. | Course Title | Credits | | 1 | XR Thesis (Phase II) | 16 | | Total Credits | 16 |</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https://www.iitj.ac.in/PageImages/Gallery/02-2025/Academic-Program-pic-1-638742875823837166.png</w:t>
        </w:r>
      </w:hyperlink>
    </w:p>
    <w:p>
      <w:pPr>
        <w:pStyle w:val="ListBullet"/>
      </w:pPr>
      <w:hyperlink r:id="rId11">
        <w:r>
          <w:rPr>
            <w:color w:val="0563C1"/>
            <w:u w:val="single"/>
          </w:rPr>
          <w:t>https://www.iitj.ac.in/PageImages/Gallery/02-2025/Academic-Program-pic-2-638742875982442628.png</w:t>
        </w:r>
      </w:hyperlink>
    </w:p>
    <w:p>
      <w:pPr>
        <w:pStyle w:val="ListBullet"/>
      </w:pPr>
      <w:hyperlink r:id="rId12">
        <w:r>
          <w:rPr>
            <w:color w:val="0563C1"/>
            <w:u w:val="single"/>
          </w:rPr>
          <w:t>https://www.iitj.ac.in/PageImages/Gallery/02-2025/Academic-Program-pic-3-638742876206505520.png</w:t>
        </w:r>
      </w:hyperlink>
    </w:p>
    <w:p>
      <w:pPr>
        <w:pStyle w:val="ListBullet"/>
      </w:pPr>
      <w:hyperlink r:id="rId13">
        <w:r>
          <w:rPr>
            <w:color w:val="0563C1"/>
            <w:u w:val="single"/>
          </w:rPr>
          <w:t>https://www.iitj.ac.in/admission-postgraduate-programs/en/Rolling-advertisement-for-Admission-to-Interdisciplinary-and-Ph.D.-Programmes?ep=fw</w:t>
        </w:r>
      </w:hyperlink>
    </w:p>
    <w:p>
      <w:pPr>
        <w:pStyle w:val="ListBullet"/>
      </w:pPr>
      <w:hyperlink r:id="rId14">
        <w:r>
          <w:rPr>
            <w:color w:val="0563C1"/>
            <w:u w:val="single"/>
          </w:rPr>
          <w:t>https://www.iitj.ac.in/admission-postgraduate-programs/en/list-of-provisionally-selected-candidates</w:t>
        </w:r>
      </w:hyperlink>
    </w:p>
    <w:p>
      <w:pPr>
        <w:pStyle w:val="ListBullet"/>
      </w:pPr>
      <w:hyperlink r:id="rId15">
        <w:r>
          <w:rPr>
            <w:color w:val="0563C1"/>
            <w:u w:val="single"/>
          </w:rPr>
          <w:t>https://www.iitj.ac.in/admission-postgraduate-programs/en/list-of-shortlisted-candidates</w:t>
        </w:r>
      </w:hyperlink>
    </w:p>
    <w:p>
      <w:pPr>
        <w:pStyle w:val="ListBullet"/>
      </w:pPr>
      <w:hyperlink r:id="rId16">
        <w:r>
          <w:rPr>
            <w:color w:val="0563C1"/>
            <w:u w:val="single"/>
          </w:rPr>
          <w:t>https://www.iitj.ac.in/school-of-design</w:t>
        </w:r>
      </w:hyperlink>
    </w:p>
    <w:p>
      <w:pPr>
        <w:pStyle w:val="ListBullet"/>
      </w:pPr>
      <w:hyperlink r:id="rId17">
        <w:r>
          <w:rPr>
            <w:color w:val="0563C1"/>
            <w:u w:val="single"/>
          </w:rPr>
          <w:t>https://www.iitj.ac.in/school-of-design/en/admission-phd-program-in-design</w:t>
        </w:r>
      </w:hyperlink>
    </w:p>
    <w:p>
      <w:pPr>
        <w:pStyle w:val="ListBullet"/>
      </w:pPr>
      <w:hyperlink r:id="rId18">
        <w:r>
          <w:rPr>
            <w:color w:val="0563C1"/>
            <w:u w:val="single"/>
          </w:rPr>
          <w:t>https://www.iitj.ac.in/school-of-design/en/mdes-in-smart-product-design</w:t>
        </w:r>
      </w:hyperlink>
    </w:p>
    <w:p>
      <w:pPr>
        <w:pStyle w:val="ListBullet"/>
      </w:pPr>
      <w:hyperlink r:id="rId19">
        <w:r>
          <w:rPr>
            <w:color w:val="0563C1"/>
            <w:u w:val="single"/>
          </w:rPr>
          <w:t>https://www.iitj.ac.in/school-of-design/en/mdes-xr-design</w:t>
        </w:r>
      </w:hyperlink>
    </w:p>
    <w:p>
      <w:pPr>
        <w:pStyle w:val="ListBullet"/>
      </w:pPr>
      <w:hyperlink r:id="rId20">
        <w:r>
          <w:rPr>
            <w:color w:val="0563C1"/>
            <w:u w:val="single"/>
          </w:rPr>
          <w:t>https://www.iitj.ac.in/school-of-design/en/school-of-design</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2-2025/Academic-Program-pic-1-638742875823837166.png" TargetMode="External"/><Relationship Id="rId11" Type="http://schemas.openxmlformats.org/officeDocument/2006/relationships/hyperlink" Target="https://www.iitj.ac.in/PageImages/Gallery/02-2025/Academic-Program-pic-2-638742875982442628.png" TargetMode="External"/><Relationship Id="rId12" Type="http://schemas.openxmlformats.org/officeDocument/2006/relationships/hyperlink" Target="https://www.iitj.ac.in/PageImages/Gallery/02-2025/Academic-Program-pic-3-638742876206505520.png" TargetMode="External"/><Relationship Id="rId13" Type="http://schemas.openxmlformats.org/officeDocument/2006/relationships/hyperlink" Target="https://www.iitj.ac.in/admission-postgraduate-programs/en/Rolling-advertisement-for-Admission-to-Interdisciplinary-and-Ph.D.-Programmes?ep=fw" TargetMode="External"/><Relationship Id="rId14" Type="http://schemas.openxmlformats.org/officeDocument/2006/relationships/hyperlink" Target="https://www.iitj.ac.in/admission-postgraduate-programs/en/list-of-provisionally-selected-candidates" TargetMode="External"/><Relationship Id="rId15" Type="http://schemas.openxmlformats.org/officeDocument/2006/relationships/hyperlink" Target="https://www.iitj.ac.in/admission-postgraduate-programs/en/list-of-shortlisted-candidates" TargetMode="External"/><Relationship Id="rId16" Type="http://schemas.openxmlformats.org/officeDocument/2006/relationships/hyperlink" Target="https://www.iitj.ac.in/school-of-design" TargetMode="External"/><Relationship Id="rId17" Type="http://schemas.openxmlformats.org/officeDocument/2006/relationships/hyperlink" Target="https://www.iitj.ac.in/school-of-design/en/admission-phd-program-in-design" TargetMode="External"/><Relationship Id="rId18" Type="http://schemas.openxmlformats.org/officeDocument/2006/relationships/hyperlink" Target="https://www.iitj.ac.in/school-of-design/en/mdes-in-smart-product-design" TargetMode="External"/><Relationship Id="rId19" Type="http://schemas.openxmlformats.org/officeDocument/2006/relationships/hyperlink" Target="https://www.iitj.ac.in/school-of-design/en/mdes-xr-design" TargetMode="External"/><Relationship Id="rId20" Type="http://schemas.openxmlformats.org/officeDocument/2006/relationships/hyperlink" Target="https://www.iitj.ac.in/school-of-design/en/school-of-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School of Design — Programs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