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Design — General Information</w:t>
      </w:r>
    </w:p>
    <w:p>
      <w:r>
        <w:rPr>
          <w:rFonts w:ascii="Aptos" w:hAnsi="Aptos"/>
          <w:b/>
          <w:sz w:val="19"/>
        </w:rPr>
        <w:t>IIT Jodhpur • School of Design • General Information</w:t>
      </w:r>
    </w:p>
    <w:p>
      <w:pPr>
        <w:pBdr>
          <w:bottom w:val="single" w:sz="5" w:space="1" w:color="B7C4D6"/>
        </w:pBdr>
      </w:pPr>
    </w:p>
    <w:p>
      <w:pPr>
        <w:pStyle w:val="Heading1"/>
        <w:keepNext/>
      </w:pPr>
      <w:r>
        <w:rPr>
          <w:rFonts w:ascii="Aptos" w:hAnsi="Aptos"/>
          <w:b/>
          <w:sz w:val="32"/>
        </w:rPr>
        <w:t>Heena Jadon</w:t>
      </w:r>
    </w:p>
    <w:p>
      <w:pPr>
        <w:spacing w:after="100"/>
      </w:pPr>
      <w:r>
        <w:rPr>
          <w:rFonts w:ascii="Aptos" w:hAnsi="Aptos"/>
          <w:sz w:val="21"/>
        </w:rPr>
        <w:t>Interaction Design, UX/UI Design, XR Design LinkedIn Portfolio juhi-shrivastava</w:t>
      </w:r>
    </w:p>
    <w:p>
      <w:pPr>
        <w:pStyle w:val="Heading1"/>
        <w:keepNext/>
      </w:pPr>
      <w:r>
        <w:rPr>
          <w:rFonts w:ascii="Aptos" w:hAnsi="Aptos"/>
          <w:b/>
          <w:sz w:val="32"/>
        </w:rPr>
        <w:t>Adithyan M S</w:t>
      </w:r>
    </w:p>
    <w:p>
      <w:pPr>
        <w:spacing w:after="100"/>
      </w:pPr>
      <w:r>
        <w:rPr>
          <w:rFonts w:ascii="Aptos" w:hAnsi="Aptos"/>
          <w:sz w:val="21"/>
        </w:rPr>
        <w:t>UX/UI Design, Product Design, Visual Story Telling, AI/ML LinkedIn Portfolio MDes in Smart Product Design 2025-2027</w:t>
      </w:r>
    </w:p>
    <w:p>
      <w:pPr>
        <w:pStyle w:val="Heading1"/>
        <w:keepNext/>
      </w:pPr>
      <w:r>
        <w:rPr>
          <w:rFonts w:ascii="Aptos" w:hAnsi="Aptos"/>
          <w:b/>
          <w:sz w:val="32"/>
        </w:rPr>
        <w:t>Ninad Dahake</w:t>
      </w:r>
    </w:p>
    <w:p>
      <w:pPr>
        <w:spacing w:after="100"/>
      </w:pPr>
      <w:r>
        <w:rPr>
          <w:rFonts w:ascii="Aptos" w:hAnsi="Aptos"/>
          <w:sz w:val="21"/>
        </w:rPr>
        <w:t>XR &amp; Interaction Design, Visual Narrative Design LinkedIn Portfolio rs-arjuneswar</w:t>
      </w:r>
    </w:p>
    <w:p>
      <w:pPr>
        <w:pStyle w:val="Heading1"/>
        <w:keepNext/>
      </w:pPr>
      <w:r>
        <w:rPr>
          <w:rFonts w:ascii="Aptos" w:hAnsi="Aptos"/>
          <w:b/>
          <w:sz w:val="32"/>
        </w:rPr>
        <w:t>Nayanika Chaurasia</w:t>
      </w:r>
    </w:p>
    <w:p>
      <w:pPr>
        <w:spacing w:after="100"/>
      </w:pPr>
      <w:r>
        <w:rPr>
          <w:rFonts w:ascii="Aptos" w:hAnsi="Aptos"/>
          <w:sz w:val="21"/>
        </w:rPr>
        <w:t>Interaction Design, Experience Design, XR Design LinkedIn Portfolio neha-patil</w:t>
      </w:r>
    </w:p>
    <w:p>
      <w:pPr>
        <w:pStyle w:val="Heading1"/>
        <w:keepNext/>
      </w:pPr>
      <w:r>
        <w:rPr>
          <w:rFonts w:ascii="Aptos" w:hAnsi="Aptos"/>
          <w:b/>
          <w:sz w:val="32"/>
        </w:rPr>
        <w:t>Ishika Kochhar</w:t>
      </w:r>
    </w:p>
    <w:p>
      <w:pPr>
        <w:spacing w:after="100"/>
      </w:pPr>
      <w:r>
        <w:rPr>
          <w:rFonts w:ascii="Aptos" w:hAnsi="Aptos"/>
          <w:sz w:val="21"/>
        </w:rPr>
        <w:t>UX Design, User Research, Product Design, HCI LinkedIn Portfolio MDes in Smart Product Design 2025-2027</w:t>
      </w:r>
    </w:p>
    <w:p>
      <w:pPr>
        <w:pStyle w:val="Heading1"/>
        <w:keepNext/>
      </w:pPr>
      <w:r>
        <w:rPr>
          <w:rFonts w:ascii="Aptos" w:hAnsi="Aptos"/>
          <w:b/>
          <w:sz w:val="32"/>
        </w:rPr>
        <w:t>Niharika Pradeep</w:t>
      </w:r>
    </w:p>
    <w:p>
      <w:pPr>
        <w:spacing w:after="100"/>
      </w:pPr>
      <w:r>
        <w:rPr>
          <w:rFonts w:ascii="Aptos" w:hAnsi="Aptos"/>
          <w:sz w:val="21"/>
        </w:rPr>
        <w:t>XR Design, Game Design, UX for XR Design Resume Portfolio 2023-2025 Batch images</w:t>
      </w:r>
    </w:p>
    <w:p>
      <w:pPr>
        <w:pStyle w:val="Heading1"/>
        <w:keepNext/>
      </w:pPr>
      <w:r>
        <w:rPr>
          <w:rFonts w:ascii="Aptos" w:hAnsi="Aptos"/>
          <w:b/>
          <w:sz w:val="32"/>
        </w:rPr>
        <w:t>Jolly Basumatary</w:t>
      </w:r>
    </w:p>
    <w:p>
      <w:pPr>
        <w:spacing w:after="100"/>
      </w:pPr>
      <w:r>
        <w:rPr>
          <w:rFonts w:ascii="Aptos" w:hAnsi="Aptos"/>
          <w:sz w:val="21"/>
        </w:rPr>
        <w:t>3D Visualisation, XR Design, Environment Design LinkedIn Portfolio 2024-2026 Batch images</w:t>
      </w:r>
    </w:p>
    <w:p>
      <w:pPr>
        <w:pStyle w:val="Heading1"/>
        <w:keepNext/>
      </w:pPr>
      <w:r>
        <w:rPr>
          <w:rFonts w:ascii="Aptos" w:hAnsi="Aptos"/>
          <w:b/>
          <w:sz w:val="32"/>
        </w:rPr>
        <w:t>Sanyukta Bhave</w:t>
      </w:r>
    </w:p>
    <w:p>
      <w:pPr>
        <w:spacing w:after="100"/>
      </w:pPr>
      <w:r>
        <w:rPr>
          <w:rFonts w:ascii="Aptos" w:hAnsi="Aptos"/>
          <w:sz w:val="21"/>
        </w:rPr>
        <w:t>Interaction Design, Service Design, XR-UX Design LinkedIn Portfolio saumya-sharma</w:t>
      </w:r>
    </w:p>
    <w:p>
      <w:pPr>
        <w:pStyle w:val="Heading1"/>
        <w:keepNext/>
      </w:pPr>
      <w:r>
        <w:rPr>
          <w:rFonts w:ascii="Aptos" w:hAnsi="Aptos"/>
          <w:b/>
          <w:sz w:val="32"/>
        </w:rPr>
        <w:t>Gurkiran Kaur</w:t>
      </w:r>
    </w:p>
    <w:p>
      <w:pPr>
        <w:spacing w:after="100"/>
      </w:pPr>
      <w:r>
        <w:rPr>
          <w:rFonts w:ascii="Aptos" w:hAnsi="Aptos"/>
          <w:sz w:val="21"/>
        </w:rPr>
        <w:t>UX Research, Immersive Design, Strategic Design LinkedIn Portfolio heena-jadon</w:t>
      </w:r>
    </w:p>
    <w:p>
      <w:pPr>
        <w:pStyle w:val="Heading1"/>
        <w:keepNext/>
      </w:pPr>
      <w:r>
        <w:rPr>
          <w:rFonts w:ascii="Aptos" w:hAnsi="Aptos"/>
          <w:b/>
          <w:sz w:val="32"/>
        </w:rPr>
        <w:t>Avinash Mishra</w:t>
      </w:r>
    </w:p>
    <w:p>
      <w:pPr>
        <w:spacing w:after="100"/>
      </w:pPr>
      <w:r>
        <w:rPr>
          <w:rFonts w:ascii="Aptos" w:hAnsi="Aptos"/>
          <w:sz w:val="21"/>
        </w:rPr>
        <w:t>Graphic Design, Product Design, Interaction Design LinkedIn Portfolio MDes in Smart Product Design 2025-2027</w:t>
      </w:r>
    </w:p>
    <w:p>
      <w:pPr>
        <w:pStyle w:val="Heading1"/>
        <w:keepNext/>
      </w:pPr>
      <w:r>
        <w:rPr>
          <w:rFonts w:ascii="Aptos" w:hAnsi="Aptos"/>
          <w:b/>
          <w:sz w:val="32"/>
        </w:rPr>
        <w:t>Srijith D Raj</w:t>
      </w:r>
    </w:p>
    <w:p>
      <w:pPr>
        <w:spacing w:after="100"/>
      </w:pPr>
      <w:r>
        <w:rPr>
          <w:rFonts w:ascii="Aptos" w:hAnsi="Aptos"/>
          <w:sz w:val="21"/>
        </w:rPr>
        <w:t>XR/UX/UI Designer LinkedIn Portfolio 2024-2026 Batch images</w:t>
      </w:r>
    </w:p>
    <w:p>
      <w:pPr>
        <w:pStyle w:val="Heading1"/>
        <w:keepNext/>
      </w:pPr>
      <w:r>
        <w:rPr>
          <w:rFonts w:ascii="Aptos" w:hAnsi="Aptos"/>
          <w:b/>
          <w:sz w:val="32"/>
        </w:rPr>
        <w:t>Meghna Adak</w:t>
      </w:r>
    </w:p>
    <w:p>
      <w:pPr>
        <w:spacing w:after="100"/>
      </w:pPr>
      <w:r>
        <w:rPr>
          <w:rFonts w:ascii="Aptos" w:hAnsi="Aptos"/>
          <w:sz w:val="21"/>
        </w:rPr>
        <w:t>Architect, Designer LinkedIn Portfolio 2024-2026 Batch images</w:t>
      </w:r>
    </w:p>
    <w:p>
      <w:pPr>
        <w:pStyle w:val="Heading1"/>
        <w:keepNext/>
      </w:pPr>
      <w:r>
        <w:rPr>
          <w:rFonts w:ascii="Aptos" w:hAnsi="Aptos"/>
          <w:b/>
          <w:sz w:val="32"/>
        </w:rPr>
        <w:t>Nimisha Nirmal Biswas</w:t>
      </w:r>
    </w:p>
    <w:p>
      <w:pPr>
        <w:spacing w:after="100"/>
      </w:pPr>
      <w:r>
        <w:rPr>
          <w:rFonts w:ascii="Aptos" w:hAnsi="Aptos"/>
          <w:sz w:val="21"/>
        </w:rPr>
        <w:t>XR Design, UI/UX Design, Design Research LinkedIn Portfolio 2024-2026 Batch images</w:t>
      </w:r>
    </w:p>
    <w:p>
      <w:pPr>
        <w:pStyle w:val="Heading1"/>
        <w:keepNext/>
      </w:pPr>
      <w:r>
        <w:rPr>
          <w:rFonts w:ascii="Aptos" w:hAnsi="Aptos"/>
          <w:b/>
          <w:sz w:val="32"/>
        </w:rPr>
        <w:t>Ashish Sharma</w:t>
      </w:r>
    </w:p>
    <w:p>
      <w:pPr>
        <w:spacing w:after="100"/>
      </w:pPr>
      <w:r>
        <w:rPr>
          <w:rFonts w:ascii="Aptos" w:hAnsi="Aptos"/>
          <w:sz w:val="21"/>
        </w:rPr>
        <w:t>Service Designer, IoT Experience Designer, UX Strategist LinkedIn Portfolio MDes in Smart Product Design 2025-2027</w:t>
      </w:r>
    </w:p>
    <w:p>
      <w:pPr>
        <w:pStyle w:val="Heading1"/>
        <w:keepNext/>
      </w:pPr>
      <w:r>
        <w:rPr>
          <w:rFonts w:ascii="Aptos" w:hAnsi="Aptos"/>
          <w:b/>
          <w:sz w:val="32"/>
        </w:rPr>
        <w:t>Sai Madhav Vedula</w:t>
      </w:r>
    </w:p>
    <w:p>
      <w:pPr>
        <w:spacing w:after="100"/>
      </w:pPr>
      <w:r>
        <w:rPr>
          <w:rFonts w:ascii="Aptos" w:hAnsi="Aptos"/>
          <w:sz w:val="21"/>
        </w:rPr>
        <w:t>Product Design, Industrial Design, Leather Product Design LinkedIn Portfolio MDes in Smart Product Design 2025-2027</w:t>
      </w:r>
    </w:p>
    <w:p>
      <w:pPr>
        <w:pStyle w:val="Heading1"/>
        <w:keepNext/>
      </w:pPr>
      <w:r>
        <w:rPr>
          <w:rFonts w:ascii="Aptos" w:hAnsi="Aptos"/>
          <w:b/>
          <w:sz w:val="32"/>
        </w:rPr>
        <w:t>Ashita Taneja</w:t>
      </w:r>
    </w:p>
    <w:p>
      <w:pPr>
        <w:spacing w:after="100"/>
      </w:pPr>
      <w:r>
        <w:rPr>
          <w:rFonts w:ascii="Aptos" w:hAnsi="Aptos"/>
          <w:sz w:val="21"/>
        </w:rPr>
        <w:t>UX/UI, Product Design, User Research, Design Strategy LinkedIn Portfolio MDes in Smart Product Design 2025-2027</w:t>
      </w:r>
    </w:p>
    <w:p>
      <w:pPr>
        <w:pStyle w:val="Heading1"/>
        <w:keepNext/>
      </w:pPr>
      <w:r>
        <w:rPr>
          <w:rFonts w:ascii="Aptos" w:hAnsi="Aptos"/>
          <w:b/>
          <w:sz w:val="32"/>
        </w:rPr>
        <w:t>Juhi Shrivastava</w:t>
      </w:r>
    </w:p>
    <w:p>
      <w:pPr>
        <w:spacing w:after="100"/>
      </w:pPr>
      <w:r>
        <w:rPr>
          <w:rFonts w:ascii="Aptos" w:hAnsi="Aptos"/>
          <w:sz w:val="21"/>
        </w:rPr>
        <w:t>Interaction Design, UX Design, XR Design LinkedIn ketan-anand</w:t>
      </w:r>
    </w:p>
    <w:p>
      <w:pPr>
        <w:pStyle w:val="Heading1"/>
        <w:keepNext/>
      </w:pPr>
      <w:r>
        <w:rPr>
          <w:rFonts w:ascii="Aptos" w:hAnsi="Aptos"/>
          <w:b/>
          <w:sz w:val="32"/>
        </w:rPr>
        <w:t>D. Sangeetha Reddy</w:t>
      </w:r>
    </w:p>
    <w:p>
      <w:pPr>
        <w:spacing w:after="100"/>
      </w:pPr>
      <w:r>
        <w:rPr>
          <w:rFonts w:ascii="Aptos" w:hAnsi="Aptos"/>
          <w:sz w:val="21"/>
        </w:rPr>
        <w:t>Product Design, Industrial Design, Furniture Design LinkedIn Portfolio MDes in Smart Product Design 2025-2027</w:t>
      </w:r>
    </w:p>
    <w:p>
      <w:pPr>
        <w:pStyle w:val="Heading1"/>
        <w:keepNext/>
      </w:pPr>
      <w:r>
        <w:rPr>
          <w:rFonts w:ascii="Aptos" w:hAnsi="Aptos"/>
          <w:b/>
          <w:sz w:val="32"/>
        </w:rPr>
        <w:t>Aakarsh Borah</w:t>
      </w:r>
    </w:p>
    <w:p>
      <w:pPr>
        <w:spacing w:after="100"/>
      </w:pPr>
      <w:r>
        <w:rPr>
          <w:rFonts w:ascii="Aptos" w:hAnsi="Aptos"/>
          <w:sz w:val="21"/>
        </w:rPr>
        <w:t>XR Design, 3D Generalist, Visual Storyteller LinkedIn Portfolio 2024-2026 Batch images</w:t>
      </w:r>
    </w:p>
    <w:p>
      <w:pPr>
        <w:pStyle w:val="Heading1"/>
        <w:keepNext/>
      </w:pPr>
      <w:r>
        <w:rPr>
          <w:rFonts w:ascii="Aptos" w:hAnsi="Aptos"/>
          <w:b/>
          <w:sz w:val="32"/>
        </w:rPr>
        <w:t>Aditya Chauhan</w:t>
      </w:r>
    </w:p>
    <w:p>
      <w:pPr>
        <w:spacing w:after="100"/>
      </w:pPr>
      <w:r>
        <w:rPr>
          <w:rFonts w:ascii="Aptos" w:hAnsi="Aptos"/>
          <w:sz w:val="21"/>
        </w:rPr>
        <w:t>UX Design, Design Strategy, Experience Design, Digital Product Design LinkedIn Portfolio MDes in Smart Product Design 2025-2027</w:t>
      </w:r>
    </w:p>
    <w:p>
      <w:pPr>
        <w:pStyle w:val="Heading1"/>
        <w:keepNext/>
      </w:pPr>
      <w:r>
        <w:rPr>
          <w:rFonts w:ascii="Aptos" w:hAnsi="Aptos"/>
          <w:b/>
          <w:sz w:val="32"/>
        </w:rPr>
        <w:t>Anshul Sharma</w:t>
      </w:r>
    </w:p>
    <w:p>
      <w:pPr>
        <w:spacing w:after="100"/>
      </w:pPr>
      <w:r>
        <w:rPr>
          <w:rFonts w:ascii="Aptos" w:hAnsi="Aptos"/>
          <w:sz w:val="21"/>
        </w:rPr>
        <w:t>XR Design, Communication Design, Filmmaking LinkedIn Portfolio 2024-2026 Batch images</w:t>
      </w:r>
    </w:p>
    <w:p>
      <w:pPr>
        <w:pStyle w:val="Heading1"/>
        <w:keepNext/>
      </w:pPr>
      <w:r>
        <w:rPr>
          <w:rFonts w:ascii="Aptos" w:hAnsi="Aptos"/>
          <w:b/>
          <w:sz w:val="32"/>
        </w:rPr>
        <w:t>Komal C</w:t>
      </w:r>
    </w:p>
    <w:p>
      <w:pPr>
        <w:spacing w:after="100"/>
      </w:pPr>
      <w:r>
        <w:rPr>
          <w:rFonts w:ascii="Aptos" w:hAnsi="Aptos"/>
          <w:sz w:val="21"/>
        </w:rPr>
        <w:t>XR/UX/UI Design, Interaction Design, XR Products Resume Portfolio 2023-2025 Batch images</w:t>
      </w:r>
    </w:p>
    <w:p>
      <w:pPr>
        <w:pStyle w:val="Heading1"/>
        <w:keepNext/>
      </w:pPr>
      <w:r>
        <w:rPr>
          <w:rFonts w:ascii="Aptos" w:hAnsi="Aptos"/>
          <w:b/>
          <w:sz w:val="32"/>
        </w:rPr>
        <w:t>Aditya Raj</w:t>
      </w:r>
    </w:p>
    <w:p>
      <w:pPr>
        <w:spacing w:after="100"/>
      </w:pPr>
      <w:r>
        <w:rPr>
          <w:rFonts w:ascii="Aptos" w:hAnsi="Aptos"/>
          <w:sz w:val="21"/>
        </w:rPr>
        <w:t>XR Design, Technical Artist LinkedIn Portfolio adrika-mishra</w:t>
      </w:r>
    </w:p>
    <w:p>
      <w:pPr>
        <w:pStyle w:val="Heading1"/>
        <w:keepNext/>
      </w:pPr>
      <w:r>
        <w:rPr>
          <w:rFonts w:ascii="Aptos" w:hAnsi="Aptos"/>
          <w:b/>
          <w:sz w:val="32"/>
        </w:rPr>
        <w:t>Masters of Design (MDes) 2026</w:t>
      </w:r>
    </w:p>
    <w:p>
      <w:pPr>
        <w:spacing w:after="100"/>
      </w:pPr>
      <w:r>
        <w:rPr>
          <w:rFonts w:ascii="Aptos" w:hAnsi="Aptos"/>
          <w:sz w:val="21"/>
        </w:rPr>
        <w:t>Announcement: Admission [</w:t>
      </w:r>
    </w:p>
    <w:p>
      <w:pPr>
        <w:pStyle w:val="ListBullet"/>
        <w:spacing w:after="40"/>
      </w:pPr>
      <w:r>
        <w:rPr>
          <w:rFonts w:ascii="Aptos" w:hAnsi="Aptos"/>
          <w:sz w:val="20"/>
        </w:rPr>
        <w:t>Spot Round: M.Des. in Smart Product Design – Full-Time Regular with Fellowship and Self-Sponsored Categories NEW ](https://www.iitj.ac.in/PageImages/Gallery/07-2026/MDes-Smart-Product-Design-Admission-Spot-Round-Results-2026-27-639201619206658505.pdf) [</w:t>
      </w:r>
    </w:p>
    <w:p>
      <w:pPr>
        <w:pStyle w:val="ListBullet"/>
        <w:spacing w:after="40"/>
      </w:pPr>
      <w:r>
        <w:rPr>
          <w:rFonts w:ascii="Aptos" w:hAnsi="Aptos"/>
          <w:sz w:val="20"/>
        </w:rPr>
        <w:t>Spot Round: M.Des. in XR Design – Full-Time Regular with Fellowship and Self-Sponsored Categories NEW ](https://www.iitj.ac.in/PageImages/Gallery/07-2026/MDes-XR-Design-Admission-Spot-Round-Results-2026-27-639201619667753079.pdf) [</w:t>
      </w:r>
    </w:p>
    <w:p>
      <w:pPr>
        <w:pStyle w:val="ListBullet"/>
        <w:spacing w:after="40"/>
      </w:pPr>
      <w:r>
        <w:rPr>
          <w:rFonts w:ascii="Aptos" w:hAnsi="Aptos"/>
          <w:sz w:val="20"/>
        </w:rPr>
        <w:t>Notification for Spot Round M.Des. NEW ](https://www.iitj.ac.in/PageImages/Gallery/07-2026/Notification-for-Spot-Round-MDes-639198201633913540.pdf) [</w:t>
      </w:r>
    </w:p>
    <w:p>
      <w:pPr>
        <w:pStyle w:val="ListBullet"/>
        <w:spacing w:after="40"/>
      </w:pPr>
      <w:r>
        <w:rPr>
          <w:rFonts w:ascii="Aptos" w:hAnsi="Aptos"/>
          <w:sz w:val="20"/>
        </w:rPr>
        <w:t>Status of vacant seats for the Spot Round of MDes in Smart Product Design NEW ](https://www.iitj.ac.in/PageImages/Gallery/07-2026/Status-of-vacant-seats-for-the-Spot-Round-of-MDes-in-Smart-Product-Design-639198200978352972.pdf) [</w:t>
      </w:r>
    </w:p>
    <w:p>
      <w:pPr>
        <w:pStyle w:val="ListBullet"/>
        <w:spacing w:after="40"/>
      </w:pPr>
      <w:r>
        <w:rPr>
          <w:rFonts w:ascii="Aptos" w:hAnsi="Aptos"/>
          <w:sz w:val="20"/>
        </w:rPr>
        <w:t>Status of vacant seats for the Spot Round of MDes in XR Design NEW ](https://www.iitj.ac.in/PageImages/Gallery/07-2026/Status-of-vacant-seats-for-the-Spot-Round-of-MDes-in-XR-Design-639198201349040833.pdf) [</w:t>
      </w:r>
    </w:p>
    <w:p>
      <w:pPr>
        <w:pStyle w:val="ListBullet"/>
        <w:spacing w:after="40"/>
      </w:pPr>
      <w:r>
        <w:rPr>
          <w:rFonts w:ascii="Aptos" w:hAnsi="Aptos"/>
          <w:sz w:val="20"/>
        </w:rPr>
        <w:t>M.Des in Smart Product Design and M.Des in XR Design Admissions: List of Candidates Shortlisted for Full-Time Regular with Fellowship and Self-Sponsored ](https://www.iitj.ac.in/admission-postgraduate-programs/en/list-of-provisionally-selected-candidates) [</w:t>
      </w:r>
    </w:p>
    <w:p>
      <w:pPr>
        <w:pStyle w:val="ListBullet"/>
        <w:spacing w:after="40"/>
      </w:pPr>
      <w:r>
        <w:rPr>
          <w:rFonts w:ascii="Aptos" w:hAnsi="Aptos"/>
          <w:sz w:val="20"/>
        </w:rPr>
        <w:t>Interview and Studio Test Schedule (MDes Admission 2026)](https://www.iitj.ac.in/admission-postgraduate-programs/en/schedule-for-written-test-interview) [</w:t>
      </w:r>
    </w:p>
    <w:p>
      <w:pPr>
        <w:pStyle w:val="ListBullet"/>
        <w:spacing w:after="40"/>
      </w:pPr>
      <w:r>
        <w:rPr>
          <w:rFonts w:ascii="Aptos" w:hAnsi="Aptos"/>
          <w:sz w:val="20"/>
        </w:rPr>
        <w:t>List of shortlisted candidates in XR MDes and SPD MDes for the Studio Test and Interview scheduled on 24,25,26 May 2026](https://www.iitj.ac.in/admission-postgraduate-programs/en/list-of-shortlisted-candidates) [</w:t>
      </w:r>
    </w:p>
    <w:p>
      <w:pPr>
        <w:pStyle w:val="ListBullet"/>
        <w:spacing w:after="40"/>
      </w:pPr>
      <w:r>
        <w:rPr>
          <w:rFonts w:ascii="Aptos" w:hAnsi="Aptos"/>
          <w:sz w:val="20"/>
        </w:rPr>
        <w:t>M.Des. XR Design](https://www.iitj.ac.in/admission-postgraduate-programs/en/mdes-xr-design-26-27) [</w:t>
      </w:r>
    </w:p>
    <w:p>
      <w:pPr>
        <w:pStyle w:val="ListBullet"/>
        <w:spacing w:after="40"/>
      </w:pPr>
      <w:r>
        <w:rPr>
          <w:rFonts w:ascii="Aptos" w:hAnsi="Aptos"/>
          <w:sz w:val="20"/>
        </w:rPr>
        <w:t>MDes Smart Product Design](https://www.iitj.ac.in/admission-postgraduate-programs/en/mdes-smart-product-design-26-27%20%20) Note: Submission of online application is closed for 2026.</w:t>
      </w:r>
    </w:p>
    <w:p>
      <w:pPr>
        <w:spacing w:after="100"/>
      </w:pPr>
      <w:r>
        <w:rPr>
          <w:rFonts w:ascii="Aptos" w:hAnsi="Aptos"/>
          <w:sz w:val="21"/>
        </w:rPr>
        <w:t>######</w:t>
      </w:r>
    </w:p>
    <w:p>
      <w:pPr>
        <w:pStyle w:val="Heading1"/>
        <w:keepNext/>
      </w:pPr>
      <w:r>
        <w:rPr>
          <w:rFonts w:ascii="Aptos" w:hAnsi="Aptos"/>
          <w:b/>
          <w:sz w:val="32"/>
        </w:rPr>
        <w:t>Lokesh Koli</w:t>
      </w:r>
    </w:p>
    <w:p>
      <w:pPr>
        <w:spacing w:after="100"/>
      </w:pPr>
      <w:r>
        <w:rPr>
          <w:rFonts w:ascii="Aptos" w:hAnsi="Aptos"/>
          <w:sz w:val="21"/>
        </w:rPr>
        <w:t>XR Design, Motion Design, UI/UX Design LinkedIn Portfolio mehali-mandal</w:t>
      </w:r>
    </w:p>
    <w:p>
      <w:pPr>
        <w:pStyle w:val="Heading1"/>
        <w:keepNext/>
      </w:pPr>
      <w:r>
        <w:rPr>
          <w:rFonts w:ascii="Aptos" w:hAnsi="Aptos"/>
          <w:b/>
          <w:sz w:val="32"/>
        </w:rPr>
        <w:t>Manish Kumar</w:t>
      </w:r>
    </w:p>
    <w:p>
      <w:pPr>
        <w:spacing w:after="100"/>
      </w:pPr>
      <w:r>
        <w:rPr>
          <w:rFonts w:ascii="Aptos" w:hAnsi="Aptos"/>
          <w:sz w:val="21"/>
        </w:rPr>
        <w:t>Product Design, Industrial Design, HCI, CMF Design LinkedIn Portfolio MDes in Smart Product Design 2025-2027</w:t>
      </w:r>
    </w:p>
    <w:p>
      <w:pPr>
        <w:pStyle w:val="Heading1"/>
        <w:keepNext/>
      </w:pPr>
      <w:r>
        <w:rPr>
          <w:rFonts w:ascii="Aptos" w:hAnsi="Aptos"/>
          <w:b/>
          <w:sz w:val="32"/>
        </w:rPr>
        <w:t>Adrika Mishra</w:t>
      </w:r>
    </w:p>
    <w:p>
      <w:pPr>
        <w:spacing w:after="100"/>
      </w:pPr>
      <w:r>
        <w:rPr>
          <w:rFonts w:ascii="Aptos" w:hAnsi="Aptos"/>
          <w:sz w:val="21"/>
        </w:rPr>
        <w:t>Interaction Design, Experience Design, XR Design LinkedIn Portfolio afna-hussain</w:t>
      </w:r>
    </w:p>
    <w:p>
      <w:pPr>
        <w:pStyle w:val="Heading1"/>
        <w:keepNext/>
      </w:pPr>
      <w:r>
        <w:rPr>
          <w:rFonts w:ascii="Aptos" w:hAnsi="Aptos"/>
          <w:b/>
          <w:sz w:val="32"/>
        </w:rPr>
        <w:t>Purva Deshmukh</w:t>
      </w:r>
    </w:p>
    <w:p>
      <w:pPr>
        <w:spacing w:after="100"/>
      </w:pPr>
      <w:r>
        <w:rPr>
          <w:rFonts w:ascii="Aptos" w:hAnsi="Aptos"/>
          <w:sz w:val="21"/>
        </w:rPr>
        <w:t>Product Design, Accessory Design, Interaction Design LinkedIn Portfolio MDes in Smart Product Design 2025-2027</w:t>
      </w:r>
    </w:p>
    <w:p>
      <w:pPr>
        <w:pStyle w:val="Heading1"/>
        <w:keepNext/>
      </w:pPr>
      <w:r>
        <w:rPr>
          <w:rFonts w:ascii="Aptos" w:hAnsi="Aptos"/>
          <w:b/>
          <w:sz w:val="32"/>
        </w:rPr>
        <w:t>Bhavika Shukla</w:t>
      </w:r>
    </w:p>
    <w:p>
      <w:pPr>
        <w:spacing w:after="100"/>
      </w:pPr>
      <w:r>
        <w:rPr>
          <w:rFonts w:ascii="Aptos" w:hAnsi="Aptos"/>
          <w:sz w:val="21"/>
        </w:rPr>
        <w:t>XR Design, UX Design and Research, HCI LinkedIn Portfolio 2024-2026 Batch images</w:t>
      </w:r>
    </w:p>
    <w:p>
      <w:pPr>
        <w:pStyle w:val="Heading1"/>
        <w:keepNext/>
      </w:pPr>
      <w:r>
        <w:rPr>
          <w:rFonts w:ascii="Aptos" w:hAnsi="Aptos"/>
          <w:b/>
          <w:sz w:val="32"/>
        </w:rPr>
        <w:t>Jayesh Baidya</w:t>
      </w:r>
    </w:p>
    <w:p>
      <w:pPr>
        <w:spacing w:after="100"/>
      </w:pPr>
      <w:r>
        <w:rPr>
          <w:rFonts w:ascii="Aptos" w:hAnsi="Aptos"/>
          <w:sz w:val="21"/>
        </w:rPr>
        <w:t>Motion Designer LinkedIn Portfolio 2024-2026 Batch images</w:t>
      </w:r>
    </w:p>
    <w:p>
      <w:pPr>
        <w:pStyle w:val="Heading1"/>
        <w:keepNext/>
      </w:pPr>
      <w:r>
        <w:rPr>
          <w:rFonts w:ascii="Aptos" w:hAnsi="Aptos"/>
          <w:b/>
          <w:sz w:val="32"/>
        </w:rPr>
        <w:t>Varsha Varalakshmi</w:t>
      </w:r>
    </w:p>
    <w:p>
      <w:pPr>
        <w:spacing w:after="100"/>
      </w:pPr>
      <w:r>
        <w:rPr>
          <w:rFonts w:ascii="Aptos" w:hAnsi="Aptos"/>
          <w:sz w:val="21"/>
        </w:rPr>
        <w:t>XR Research, XR Products Resume Portfolio 2023-2025 Batch images</w:t>
      </w:r>
    </w:p>
    <w:p>
      <w:pPr>
        <w:pStyle w:val="Heading1"/>
        <w:keepNext/>
      </w:pPr>
      <w:r>
        <w:rPr>
          <w:rFonts w:ascii="Aptos" w:hAnsi="Aptos"/>
          <w:b/>
          <w:sz w:val="32"/>
        </w:rPr>
        <w:t>Shreya Saboo</w:t>
      </w:r>
    </w:p>
    <w:p>
      <w:pPr>
        <w:spacing w:after="100"/>
      </w:pPr>
      <w:r>
        <w:rPr>
          <w:rFonts w:ascii="Aptos" w:hAnsi="Aptos"/>
          <w:sz w:val="21"/>
        </w:rPr>
        <w:t>XR Design, UX for XR Design Resume Portfolio 2023-2025 Batch images</w:t>
      </w:r>
    </w:p>
    <w:p>
      <w:pPr>
        <w:pStyle w:val="Heading1"/>
        <w:keepNext/>
      </w:pPr>
      <w:r>
        <w:rPr>
          <w:rFonts w:ascii="Aptos" w:hAnsi="Aptos"/>
          <w:b/>
          <w:sz w:val="32"/>
        </w:rPr>
        <w:t>Daniel Pushparaj</w:t>
      </w:r>
    </w:p>
    <w:p>
      <w:pPr>
        <w:spacing w:after="100"/>
      </w:pPr>
      <w:r>
        <w:rPr>
          <w:rFonts w:ascii="Aptos" w:hAnsi="Aptos"/>
          <w:sz w:val="21"/>
        </w:rPr>
        <w:t>XR design, UI/UX design, Interaction Design LinkedIn Portfolio 2024-2026 Batch images</w:t>
      </w:r>
    </w:p>
    <w:p>
      <w:pPr>
        <w:pStyle w:val="Heading1"/>
        <w:keepNext/>
      </w:pPr>
      <w:r>
        <w:rPr>
          <w:rFonts w:ascii="Aptos" w:hAnsi="Aptos"/>
          <w:b/>
          <w:sz w:val="32"/>
        </w:rPr>
        <w:t>Tamanna Pandita</w:t>
      </w:r>
    </w:p>
    <w:p>
      <w:pPr>
        <w:spacing w:after="100"/>
      </w:pPr>
      <w:r>
        <w:rPr>
          <w:rFonts w:ascii="Aptos" w:hAnsi="Aptos"/>
          <w:sz w:val="21"/>
        </w:rPr>
        <w:t>XR Design, UX for XR, UI/UX Design Resume Portfolio 2023-2025 Batch images</w:t>
      </w:r>
    </w:p>
    <w:p>
      <w:pPr>
        <w:pStyle w:val="Heading1"/>
        <w:keepNext/>
      </w:pPr>
      <w:r>
        <w:rPr>
          <w:rFonts w:ascii="Aptos" w:hAnsi="Aptos"/>
          <w:b/>
          <w:sz w:val="32"/>
        </w:rPr>
        <w:t>Samia</w:t>
      </w:r>
    </w:p>
    <w:p>
      <w:pPr>
        <w:spacing w:after="100"/>
      </w:pPr>
      <w:r>
        <w:rPr>
          <w:rFonts w:ascii="Aptos" w:hAnsi="Aptos"/>
          <w:sz w:val="21"/>
        </w:rPr>
        <w:t>XR Design, UI/UX Design for XR, Storytelling Resume Portfolio 2023-2025 Batch images</w:t>
      </w:r>
    </w:p>
    <w:p>
      <w:pPr>
        <w:pStyle w:val="Heading1"/>
        <w:keepNext/>
      </w:pPr>
      <w:r>
        <w:rPr>
          <w:rFonts w:ascii="Aptos" w:hAnsi="Aptos"/>
          <w:b/>
          <w:sz w:val="32"/>
        </w:rPr>
        <w:t>Jhansi G</w:t>
      </w:r>
    </w:p>
    <w:p>
      <w:pPr>
        <w:spacing w:after="100"/>
      </w:pPr>
      <w:r>
        <w:rPr>
          <w:rFonts w:ascii="Aptos" w:hAnsi="Aptos"/>
          <w:sz w:val="21"/>
        </w:rPr>
        <w:t>3D Fashion Designer, Digital Fashion, XR Designer LinkedIn Portfolio 2024-2026 Batch images</w:t>
      </w:r>
    </w:p>
    <w:p>
      <w:pPr>
        <w:pStyle w:val="Heading1"/>
        <w:keepNext/>
      </w:pPr>
      <w:r>
        <w:rPr>
          <w:rFonts w:ascii="Aptos" w:hAnsi="Aptos"/>
          <w:b/>
          <w:sz w:val="32"/>
        </w:rPr>
        <w:t>Anubhav Sircar</w:t>
      </w:r>
    </w:p>
    <w:p>
      <w:pPr>
        <w:spacing w:after="100"/>
      </w:pPr>
      <w:r>
        <w:rPr>
          <w:rFonts w:ascii="Aptos" w:hAnsi="Aptos"/>
          <w:sz w:val="21"/>
        </w:rPr>
        <w:t>XR Design, Industrial Design, UX, Usability Engineering Resume Portfolio 2023-2025 Batch images</w:t>
      </w:r>
    </w:p>
    <w:p>
      <w:pPr>
        <w:pStyle w:val="Heading1"/>
        <w:keepNext/>
      </w:pPr>
      <w:r>
        <w:rPr>
          <w:rFonts w:ascii="Aptos" w:hAnsi="Aptos"/>
          <w:b/>
          <w:sz w:val="32"/>
        </w:rPr>
        <w:t>Nandini Ansingkar</w:t>
      </w:r>
    </w:p>
    <w:p>
      <w:pPr>
        <w:spacing w:after="100"/>
      </w:pPr>
      <w:r>
        <w:rPr>
          <w:rFonts w:ascii="Aptos" w:hAnsi="Aptos"/>
          <w:sz w:val="21"/>
        </w:rPr>
        <w:t>XR Design, Interaction Design, Experience Design LinkedIn Portfolio nayanika-chaurasia</w:t>
      </w:r>
    </w:p>
    <w:p>
      <w:pPr>
        <w:pStyle w:val="Heading1"/>
        <w:keepNext/>
      </w:pPr>
      <w:r>
        <w:rPr>
          <w:rFonts w:ascii="Aptos" w:hAnsi="Aptos"/>
          <w:b/>
          <w:sz w:val="32"/>
        </w:rPr>
        <w:t>Sakshi Singh</w:t>
      </w:r>
    </w:p>
    <w:p>
      <w:pPr>
        <w:spacing w:after="100"/>
      </w:pPr>
      <w:r>
        <w:rPr>
          <w:rFonts w:ascii="Aptos" w:hAnsi="Aptos"/>
          <w:sz w:val="21"/>
        </w:rPr>
        <w:t>UI/UX Design, Interaction Design, XR Design, HCI Design LinkedIn Portfolio sanyukta-bhave</w:t>
      </w:r>
    </w:p>
    <w:p>
      <w:pPr>
        <w:pStyle w:val="Heading1"/>
        <w:keepNext/>
      </w:pPr>
      <w:r>
        <w:rPr>
          <w:rFonts w:ascii="Aptos" w:hAnsi="Aptos"/>
          <w:b/>
          <w:sz w:val="32"/>
        </w:rPr>
        <w:t>Himanshu Raj</w:t>
      </w:r>
    </w:p>
    <w:p>
      <w:pPr>
        <w:spacing w:after="100"/>
      </w:pPr>
      <w:r>
        <w:rPr>
          <w:rFonts w:ascii="Aptos" w:hAnsi="Aptos"/>
          <w:sz w:val="21"/>
        </w:rPr>
        <w:t>XR/UX/UI Design, UX for XR Design, Interaction Design Resume Portfolio 2023-2025 Batch images</w:t>
      </w:r>
    </w:p>
    <w:p>
      <w:pPr>
        <w:pStyle w:val="Heading1"/>
        <w:keepNext/>
      </w:pPr>
      <w:r>
        <w:rPr>
          <w:rFonts w:ascii="Aptos" w:hAnsi="Aptos"/>
          <w:b/>
          <w:sz w:val="32"/>
        </w:rPr>
        <w:t>Ravi Gupta</w:t>
      </w:r>
    </w:p>
    <w:p>
      <w:pPr>
        <w:spacing w:after="100"/>
      </w:pPr>
      <w:r>
        <w:rPr>
          <w:rFonts w:ascii="Aptos" w:hAnsi="Aptos"/>
          <w:sz w:val="21"/>
        </w:rPr>
        <w:t>Interaction Design, XR design, XR development LinkedIn Portfolio 2024-2026 Batch images</w:t>
      </w:r>
    </w:p>
    <w:p>
      <w:pPr>
        <w:pStyle w:val="Heading1"/>
        <w:keepNext/>
      </w:pPr>
      <w:r>
        <w:rPr>
          <w:rFonts w:ascii="Aptos" w:hAnsi="Aptos"/>
          <w:b/>
          <w:sz w:val="32"/>
        </w:rPr>
        <w:t>Bitihotra Karak</w:t>
      </w:r>
    </w:p>
    <w:p>
      <w:pPr>
        <w:spacing w:after="100"/>
      </w:pPr>
      <w:r>
        <w:rPr>
          <w:rFonts w:ascii="Aptos" w:hAnsi="Aptos"/>
          <w:sz w:val="21"/>
        </w:rPr>
        <w:t>XR Design, Interaction Design, Game Design Resume Portfolio 2023-2025 Batch images</w:t>
      </w:r>
    </w:p>
    <w:p>
      <w:pPr>
        <w:pStyle w:val="Heading1"/>
        <w:keepNext/>
      </w:pPr>
      <w:r>
        <w:rPr>
          <w:rFonts w:ascii="Aptos" w:hAnsi="Aptos"/>
          <w:b/>
          <w:sz w:val="32"/>
        </w:rPr>
        <w:t>Pranav Kumar</w:t>
      </w:r>
    </w:p>
    <w:p>
      <w:pPr>
        <w:spacing w:after="100"/>
      </w:pPr>
      <w:r>
        <w:rPr>
          <w:rFonts w:ascii="Aptos" w:hAnsi="Aptos"/>
          <w:sz w:val="21"/>
        </w:rPr>
        <w:t>XR Design, UX for XR Design, Interaction Design Resume Portfolio 2023-2025 Batch images</w:t>
      </w:r>
    </w:p>
    <w:p>
      <w:pPr>
        <w:pStyle w:val="Heading1"/>
        <w:keepNext/>
      </w:pPr>
      <w:r>
        <w:rPr>
          <w:rFonts w:ascii="Aptos" w:hAnsi="Aptos"/>
          <w:b/>
          <w:sz w:val="32"/>
        </w:rPr>
        <w:t>Anirudh</w:t>
      </w:r>
    </w:p>
    <w:p>
      <w:pPr>
        <w:spacing w:after="100"/>
      </w:pPr>
      <w:r>
        <w:rPr>
          <w:rFonts w:ascii="Aptos" w:hAnsi="Aptos"/>
          <w:sz w:val="21"/>
        </w:rPr>
        <w:t>Immersive Spatial Design, XR in Healthcare, Research in XR LinkedIn Portfolio 2024-2026 Batch images</w:t>
      </w:r>
    </w:p>
    <w:p>
      <w:pPr>
        <w:pStyle w:val="Heading1"/>
        <w:keepNext/>
      </w:pPr>
      <w:r>
        <w:rPr>
          <w:rFonts w:ascii="Aptos" w:hAnsi="Aptos"/>
          <w:b/>
          <w:sz w:val="32"/>
        </w:rPr>
        <w:t>Souparna Roy</w:t>
      </w:r>
    </w:p>
    <w:p>
      <w:pPr>
        <w:spacing w:after="100"/>
      </w:pPr>
      <w:r>
        <w:rPr>
          <w:rFonts w:ascii="Aptos" w:hAnsi="Aptos"/>
          <w:sz w:val="21"/>
        </w:rPr>
        <w:t>UX Design, XR Design, Interaction Design Resume Portfolio 2023-2025 Batch images</w:t>
      </w:r>
    </w:p>
    <w:p>
      <w:pPr>
        <w:pStyle w:val="Heading1"/>
        <w:keepNext/>
      </w:pPr>
      <w:r>
        <w:rPr>
          <w:rFonts w:ascii="Aptos" w:hAnsi="Aptos"/>
          <w:b/>
          <w:sz w:val="32"/>
        </w:rPr>
        <w:t>Afna Hussain</w:t>
      </w:r>
    </w:p>
    <w:p>
      <w:pPr>
        <w:spacing w:after="100"/>
      </w:pPr>
      <w:r>
        <w:rPr>
          <w:rFonts w:ascii="Aptos" w:hAnsi="Aptos"/>
          <w:sz w:val="21"/>
        </w:rPr>
        <w:t>XR Design, 3D Artist, Animation, Game Design LinkedIn Portfolio akif-kazi</w:t>
      </w:r>
    </w:p>
    <w:p>
      <w:pPr>
        <w:pStyle w:val="Heading1"/>
        <w:keepNext/>
      </w:pPr>
      <w:r>
        <w:rPr>
          <w:rFonts w:ascii="Aptos" w:hAnsi="Aptos"/>
          <w:b/>
          <w:sz w:val="32"/>
        </w:rPr>
        <w:t>Adhish Jakkani</w:t>
      </w:r>
    </w:p>
    <w:p>
      <w:pPr>
        <w:spacing w:after="100"/>
      </w:pPr>
      <w:r>
        <w:rPr>
          <w:rFonts w:ascii="Aptos" w:hAnsi="Aptos"/>
          <w:sz w:val="21"/>
        </w:rPr>
        <w:t>Visual Design, Interaction Design LinkedIn Portfolio aditya-raj</w:t>
      </w:r>
    </w:p>
    <w:p>
      <w:pPr>
        <w:pStyle w:val="Heading1"/>
        <w:keepNext/>
      </w:pPr>
      <w:r>
        <w:rPr>
          <w:rFonts w:ascii="Aptos" w:hAnsi="Aptos"/>
          <w:b/>
          <w:sz w:val="32"/>
        </w:rPr>
        <w:t>Raj Gaurav Oraon</w:t>
      </w:r>
    </w:p>
    <w:p>
      <w:pPr>
        <w:spacing w:after="100"/>
      </w:pPr>
      <w:r>
        <w:rPr>
          <w:rFonts w:ascii="Aptos" w:hAnsi="Aptos"/>
          <w:sz w:val="21"/>
        </w:rPr>
        <w:t>XR Design, UX for XR, Environment Design, Content Design Resume Portfolio 2023-2025 Batch images</w:t>
      </w:r>
    </w:p>
    <w:p>
      <w:pPr>
        <w:pStyle w:val="Heading1"/>
        <w:keepNext/>
      </w:pPr>
      <w:r>
        <w:rPr>
          <w:rFonts w:ascii="Aptos" w:hAnsi="Aptos"/>
          <w:b/>
          <w:sz w:val="32"/>
        </w:rPr>
        <w:t>Swaraj Rajendra Kadam</w:t>
      </w:r>
    </w:p>
    <w:p>
      <w:pPr>
        <w:spacing w:after="100"/>
      </w:pPr>
      <w:r>
        <w:rPr>
          <w:rFonts w:ascii="Aptos" w:hAnsi="Aptos"/>
          <w:sz w:val="21"/>
        </w:rPr>
        <w:t>XR Design, Game Design, Immersive Design LinkedIn Portfolio 2024-2026 Batch images</w:t>
      </w:r>
    </w:p>
    <w:p>
      <w:pPr>
        <w:pStyle w:val="Heading1"/>
        <w:keepNext/>
      </w:pPr>
      <w:r>
        <w:rPr>
          <w:rFonts w:ascii="Aptos" w:hAnsi="Aptos"/>
          <w:b/>
          <w:sz w:val="32"/>
        </w:rPr>
        <w:t>Pragya Sachdeva</w:t>
      </w:r>
    </w:p>
    <w:p>
      <w:pPr>
        <w:spacing w:after="100"/>
      </w:pPr>
      <w:r>
        <w:rPr>
          <w:rFonts w:ascii="Aptos" w:hAnsi="Aptos"/>
          <w:sz w:val="21"/>
        </w:rPr>
        <w:t>Interaction Designer, XR Design, UI UX Design Resume Portfolio 2023-2025 Batch images</w:t>
      </w:r>
    </w:p>
    <w:p>
      <w:pPr>
        <w:pStyle w:val="Heading1"/>
        <w:keepNext/>
      </w:pPr>
      <w:r>
        <w:rPr>
          <w:rFonts w:ascii="Aptos" w:hAnsi="Aptos"/>
          <w:b/>
          <w:sz w:val="32"/>
        </w:rPr>
        <w:t>Mukesh Pandit</w:t>
      </w:r>
    </w:p>
    <w:p>
      <w:pPr>
        <w:pStyle w:val="Heading1"/>
        <w:keepNext/>
      </w:pPr>
      <w:r>
        <w:rPr>
          <w:rFonts w:ascii="Aptos" w:hAnsi="Aptos"/>
          <w:b/>
          <w:sz w:val="32"/>
        </w:rPr>
        <w:t>Avinash Langthasa</w:t>
      </w:r>
    </w:p>
    <w:p>
      <w:pPr>
        <w:spacing w:after="100"/>
      </w:pPr>
      <w:r>
        <w:rPr>
          <w:rFonts w:ascii="Aptos" w:hAnsi="Aptos"/>
          <w:sz w:val="21"/>
        </w:rPr>
        <w:t>XR Design, UX Design, HCI Design LinkedIn Portfolio gurkiran-kaur</w:t>
      </w:r>
    </w:p>
    <w:p>
      <w:pPr>
        <w:pStyle w:val="Heading1"/>
        <w:keepNext/>
      </w:pPr>
      <w:r>
        <w:rPr>
          <w:rFonts w:ascii="Aptos" w:hAnsi="Aptos"/>
          <w:b/>
          <w:sz w:val="32"/>
        </w:rPr>
        <w:t>Jay Singh Mandloi</w:t>
      </w:r>
    </w:p>
    <w:p>
      <w:pPr>
        <w:spacing w:after="100"/>
      </w:pPr>
      <w:r>
        <w:rPr>
          <w:rFonts w:ascii="Aptos" w:hAnsi="Aptos"/>
          <w:sz w:val="21"/>
        </w:rPr>
        <w:t>XR Design, Illustrator, Storyteller Resume Portfolio 2023-2025 Batch images</w:t>
      </w:r>
    </w:p>
    <w:p>
      <w:pPr>
        <w:pStyle w:val="Heading1"/>
        <w:keepNext/>
      </w:pPr>
      <w:r>
        <w:rPr>
          <w:rFonts w:ascii="Aptos" w:hAnsi="Aptos"/>
          <w:b/>
          <w:sz w:val="32"/>
        </w:rPr>
        <w:t>Provasish Haldar</w:t>
      </w:r>
    </w:p>
    <w:p>
      <w:pPr>
        <w:spacing w:after="100"/>
      </w:pPr>
      <w:r>
        <w:rPr>
          <w:rFonts w:ascii="Aptos" w:hAnsi="Aptos"/>
          <w:sz w:val="21"/>
        </w:rPr>
        <w:t>Product Design, UX Design, HCI, Experience Design, Design Strategy LinkedIn Portfolio MDes in Smart Product Design 2025-2027</w:t>
      </w:r>
    </w:p>
    <w:p>
      <w:pPr>
        <w:pStyle w:val="Heading1"/>
        <w:keepNext/>
      </w:pPr>
      <w:r>
        <w:rPr>
          <w:rFonts w:ascii="Aptos" w:hAnsi="Aptos"/>
          <w:b/>
          <w:sz w:val="32"/>
        </w:rPr>
        <w:t>Mehali Mandal</w:t>
      </w:r>
    </w:p>
    <w:p>
      <w:pPr>
        <w:spacing w:after="100"/>
      </w:pPr>
      <w:r>
        <w:rPr>
          <w:rFonts w:ascii="Aptos" w:hAnsi="Aptos"/>
          <w:sz w:val="21"/>
        </w:rPr>
        <w:t>Motion Graphics, Animation, Storytelling LinkedIn Portfolio mehuli-roy-choudhury</w:t>
      </w:r>
    </w:p>
    <w:p>
      <w:pPr>
        <w:pStyle w:val="Heading1"/>
        <w:keepNext/>
      </w:pPr>
      <w:r>
        <w:rPr>
          <w:rFonts w:ascii="Aptos" w:hAnsi="Aptos"/>
          <w:b/>
          <w:sz w:val="32"/>
        </w:rPr>
        <w:t>Aashita Rangnekar</w:t>
      </w:r>
    </w:p>
    <w:p>
      <w:pPr>
        <w:spacing w:after="100"/>
      </w:pPr>
      <w:r>
        <w:rPr>
          <w:rFonts w:ascii="Aptos" w:hAnsi="Aptos"/>
          <w:sz w:val="21"/>
        </w:rPr>
        <w:t>Visual Design, Interaction Design, XR Design LinkedIn Portfolio adhish-jakkani</w:t>
      </w:r>
    </w:p>
    <w:p>
      <w:pPr>
        <w:pStyle w:val="Heading1"/>
        <w:keepNext/>
      </w:pPr>
      <w:r>
        <w:rPr>
          <w:rFonts w:ascii="Aptos" w:hAnsi="Aptos"/>
          <w:b/>
          <w:sz w:val="32"/>
        </w:rPr>
        <w:t>PhD in Design</w:t>
      </w:r>
    </w:p>
    <w:p>
      <w:pPr>
        <w:spacing w:after="100"/>
      </w:pPr>
      <w:r>
        <w:rPr>
          <w:rFonts w:ascii="Aptos" w:hAnsi="Aptos"/>
          <w:sz w:val="21"/>
        </w:rPr>
        <w:t>Design is a dynamic landscape, constantly evolving and reshaping in response to new technologies, materials, cultural and societal trends. Research focused on Design is crucial to grow and remain relevant in such rapidly changing scenarios. Academic research is more critical to practice-oriented disciplines, like Design, especially at this point due to the increasing complexity of the nature of design problems and greater attention to human experience and behaviour. At IITJ, the PhD program in Design is designed to encourage the participation of design practitioners, teachers, and aspiring design researchers in getting involved in design research activities and expanding the existing body of knowledge. The program focuses on conducting design research and projects in the overlapping fields of technology, science, engineering, humanities, education, arts and crafts through an interdisciplinary approach. The broad range of disciplines of design research will include, but are not limited to, XR Design, Interaction Design, Human-Computer Interaction Design, Visual Communication (including art and visual culture), Product Design, Design Management, Usability Engineering, Environment Design, etc. The program offers a robust framework for conducting cutting-edge research, fostering creativity, and exploring new paradigms in design. PhD candidates will engage in rigorous study, contribute to significant projects, and collaborate with leading industry and academic experts to shape the future of design.</w:t>
      </w:r>
    </w:p>
    <w:p>
      <w:pPr>
        <w:pStyle w:val="Heading1"/>
        <w:keepNext/>
      </w:pPr>
      <w:r>
        <w:rPr>
          <w:rFonts w:ascii="Aptos" w:hAnsi="Aptos"/>
          <w:b/>
          <w:sz w:val="32"/>
        </w:rPr>
        <w:t>Rupjyoti Roy</w:t>
      </w:r>
    </w:p>
    <w:p>
      <w:pPr>
        <w:spacing w:after="100"/>
      </w:pPr>
      <w:r>
        <w:rPr>
          <w:rFonts w:ascii="Aptos" w:hAnsi="Aptos"/>
          <w:sz w:val="21"/>
        </w:rPr>
        <w:t>Product Design, HCI, Emotional Design, AI, UCD, UI/UX LinkedIn Portfolio MDes in Smart Product Design 2025-2027</w:t>
      </w:r>
    </w:p>
    <w:p>
      <w:pPr>
        <w:pStyle w:val="Heading1"/>
        <w:keepNext/>
      </w:pPr>
      <w:r>
        <w:rPr>
          <w:rFonts w:ascii="Aptos" w:hAnsi="Aptos"/>
          <w:b/>
          <w:sz w:val="32"/>
        </w:rPr>
        <w:t>Ravi Ranjan Singh</w:t>
      </w:r>
    </w:p>
    <w:p>
      <w:pPr>
        <w:spacing w:after="100"/>
      </w:pPr>
      <w:r>
        <w:rPr>
          <w:rFonts w:ascii="Aptos" w:hAnsi="Aptos"/>
          <w:sz w:val="21"/>
        </w:rPr>
        <w:t>XR Design, 3D Art, UX Design LinkedIn Portfolio 2024-2026 Batch images</w:t>
      </w:r>
    </w:p>
    <w:p>
      <w:pPr>
        <w:pStyle w:val="Heading1"/>
        <w:keepNext/>
      </w:pPr>
      <w:r>
        <w:rPr>
          <w:rFonts w:ascii="Aptos" w:hAnsi="Aptos"/>
          <w:b/>
          <w:sz w:val="32"/>
        </w:rPr>
        <w:t>Mariya Rabbani</w:t>
      </w:r>
    </w:p>
    <w:p>
      <w:pPr>
        <w:spacing w:after="100"/>
      </w:pPr>
      <w:r>
        <w:rPr>
          <w:rFonts w:ascii="Aptos" w:hAnsi="Aptos"/>
          <w:sz w:val="21"/>
        </w:rPr>
        <w:t>Architecture, Design, 3D visualisation, XR Design LinkedIn Portfolio 2024-2026 Batch images</w:t>
      </w:r>
    </w:p>
    <w:p>
      <w:pPr>
        <w:pStyle w:val="Heading1"/>
        <w:keepNext/>
      </w:pPr>
      <w:r>
        <w:rPr>
          <w:rFonts w:ascii="Aptos" w:hAnsi="Aptos"/>
          <w:b/>
          <w:sz w:val="32"/>
        </w:rPr>
        <w:t>Arpan Nandi</w:t>
      </w:r>
    </w:p>
    <w:p>
      <w:pPr>
        <w:spacing w:after="100"/>
      </w:pPr>
      <w:r>
        <w:rPr>
          <w:rFonts w:ascii="Aptos" w:hAnsi="Aptos"/>
          <w:sz w:val="21"/>
        </w:rPr>
        <w:t>Product Design, Industrial Design, Transportation Design LinkedIn Portfolio MDes in Smart Product Design 2025-2027</w:t>
      </w:r>
    </w:p>
    <w:p>
      <w:pPr>
        <w:pStyle w:val="Heading1"/>
        <w:keepNext/>
      </w:pPr>
      <w:r>
        <w:rPr>
          <w:rFonts w:ascii="Aptos" w:hAnsi="Aptos"/>
          <w:b/>
          <w:sz w:val="32"/>
        </w:rPr>
        <w:t>Komal Sriram</w:t>
      </w:r>
    </w:p>
    <w:p>
      <w:pPr>
        <w:spacing w:after="100"/>
      </w:pPr>
      <w:r>
        <w:rPr>
          <w:rFonts w:ascii="Aptos" w:hAnsi="Aptos"/>
          <w:sz w:val="21"/>
        </w:rPr>
        <w:t>XR Design, Visual Design, Immersive Experience Design LinkedIn Portfolio 2024-2026 Batch images</w:t>
      </w:r>
    </w:p>
    <w:p>
      <w:pPr>
        <w:pStyle w:val="Heading1"/>
        <w:keepNext/>
      </w:pPr>
      <w:r>
        <w:rPr>
          <w:rFonts w:ascii="Aptos" w:hAnsi="Aptos"/>
          <w:b/>
          <w:sz w:val="32"/>
        </w:rPr>
        <w:t>Amardeep Kumar</w:t>
      </w:r>
    </w:p>
    <w:p>
      <w:pPr>
        <w:spacing w:after="100"/>
      </w:pPr>
      <w:r>
        <w:rPr>
          <w:rFonts w:ascii="Aptos" w:hAnsi="Aptos"/>
          <w:sz w:val="21"/>
        </w:rPr>
        <w:t>XR Design, 3D Generalist LinkedIn Portfolio avinash-langthasa</w:t>
      </w:r>
    </w:p>
    <w:p>
      <w:pPr>
        <w:pStyle w:val="Heading1"/>
        <w:keepNext/>
      </w:pPr>
      <w:r>
        <w:rPr>
          <w:rFonts w:ascii="Aptos" w:hAnsi="Aptos"/>
          <w:b/>
          <w:sz w:val="32"/>
        </w:rPr>
        <w:t>Nidhin Martin</w:t>
      </w:r>
    </w:p>
    <w:p>
      <w:pPr>
        <w:spacing w:after="100"/>
      </w:pPr>
      <w:r>
        <w:rPr>
          <w:rFonts w:ascii="Aptos" w:hAnsi="Aptos"/>
          <w:sz w:val="21"/>
        </w:rPr>
        <w:t>Architecture, 3D visualisation, XR Design LinkedIn Portfolio 2024-2026 Batch images</w:t>
      </w:r>
    </w:p>
    <w:p>
      <w:pPr>
        <w:pStyle w:val="Heading1"/>
        <w:keepNext/>
      </w:pPr>
      <w:r>
        <w:rPr>
          <w:rFonts w:ascii="Aptos" w:hAnsi="Aptos"/>
          <w:b/>
          <w:sz w:val="32"/>
        </w:rPr>
        <w:t>Indraes Ravikumar</w:t>
      </w:r>
    </w:p>
    <w:p>
      <w:pPr>
        <w:spacing w:after="100"/>
      </w:pPr>
      <w:r>
        <w:rPr>
          <w:rFonts w:ascii="Aptos" w:hAnsi="Aptos"/>
          <w:sz w:val="21"/>
        </w:rPr>
        <w:t>Design Thinking, User Research, HCI LinkedIn Portfolio MDes in Smart Product Design 2025-2027</w:t>
      </w:r>
    </w:p>
    <w:p>
      <w:pPr>
        <w:pStyle w:val="Heading1"/>
        <w:keepNext/>
      </w:pPr>
      <w:r>
        <w:rPr>
          <w:rFonts w:ascii="Aptos" w:hAnsi="Aptos"/>
          <w:b/>
          <w:sz w:val="32"/>
        </w:rPr>
        <w:t>Arushi Soni</w:t>
      </w:r>
    </w:p>
    <w:p>
      <w:pPr>
        <w:spacing w:after="100"/>
      </w:pPr>
      <w:r>
        <w:rPr>
          <w:rFonts w:ascii="Aptos" w:hAnsi="Aptos"/>
          <w:sz w:val="21"/>
        </w:rPr>
        <w:t>XR Design, UX/UI Design and Research, Product Design LinkedIn Portfolio 2024-2026 Batch images</w:t>
      </w:r>
    </w:p>
    <w:p>
      <w:pPr>
        <w:pStyle w:val="Heading1"/>
        <w:keepNext/>
      </w:pPr>
      <w:r>
        <w:rPr>
          <w:rFonts w:ascii="Aptos" w:hAnsi="Aptos"/>
          <w:b/>
          <w:sz w:val="32"/>
        </w:rPr>
        <w:t>R Sneha</w:t>
      </w:r>
    </w:p>
    <w:p>
      <w:pPr>
        <w:pStyle w:val="Heading1"/>
        <w:keepNext/>
      </w:pPr>
      <w:r>
        <w:rPr>
          <w:rFonts w:ascii="Aptos" w:hAnsi="Aptos"/>
          <w:b/>
          <w:sz w:val="32"/>
        </w:rPr>
        <w:t>Chetana Chauhan</w:t>
      </w:r>
    </w:p>
    <w:p>
      <w:pPr>
        <w:spacing w:after="100"/>
      </w:pPr>
      <w:r>
        <w:rPr>
          <w:rFonts w:ascii="Aptos" w:hAnsi="Aptos"/>
          <w:sz w:val="21"/>
        </w:rPr>
        <w:t>UX Design, HCI, Product Design, Visual Communication LinkedIn Portfolio MDes in Smart Product Design 2025-2027</w:t>
      </w:r>
    </w:p>
    <w:p>
      <w:pPr>
        <w:pStyle w:val="Heading1"/>
        <w:keepNext/>
      </w:pPr>
      <w:r>
        <w:rPr>
          <w:rFonts w:ascii="Aptos" w:hAnsi="Aptos"/>
          <w:b/>
          <w:sz w:val="32"/>
        </w:rPr>
        <w:t>R S Arjuneswar</w:t>
      </w:r>
    </w:p>
    <w:p>
      <w:pPr>
        <w:spacing w:after="100"/>
      </w:pPr>
      <w:r>
        <w:rPr>
          <w:rFonts w:ascii="Aptos" w:hAnsi="Aptos"/>
          <w:sz w:val="21"/>
        </w:rPr>
        <w:t>XR, Gen AI, Digital Twin, Virtual Production LinkedIn Portfolio sakshi-singh</w:t>
      </w:r>
    </w:p>
    <w:p>
      <w:pPr>
        <w:pStyle w:val="Heading1"/>
        <w:keepNext/>
      </w:pPr>
      <w:r>
        <w:rPr>
          <w:rFonts w:ascii="Aptos" w:hAnsi="Aptos"/>
          <w:b/>
          <w:sz w:val="32"/>
        </w:rPr>
        <w:t>MDes in XR Design</w:t>
      </w:r>
    </w:p>
    <w:p>
      <w:pPr>
        <w:spacing w:after="100"/>
      </w:pPr>
      <w:r>
        <w:rPr>
          <w:rFonts w:ascii="Aptos" w:hAnsi="Aptos"/>
          <w:sz w:val="21"/>
        </w:rPr>
        <w:t>The MDes XR Design is a pathbreaking program in the emerging area of Augmented Reality (AR), Mixed Reality (MR), and Virtual Reality (VR) experience design that addresses the growing need of the industry to create useful, engaging, and socially relevant experiences that extend the real world or live entirely in the virtual, in areas such as healthcare, entertainment, and education. ######</w:t>
      </w:r>
    </w:p>
    <w:p>
      <w:pPr>
        <w:pStyle w:val="Heading1"/>
        <w:keepNext/>
      </w:pPr>
      <w:r>
        <w:rPr>
          <w:rFonts w:ascii="Aptos" w:hAnsi="Aptos"/>
          <w:b/>
          <w:sz w:val="32"/>
        </w:rPr>
        <w:t>Akanksha Tiwari</w:t>
      </w:r>
    </w:p>
    <w:p>
      <w:pPr>
        <w:spacing w:after="100"/>
      </w:pPr>
      <w:r>
        <w:rPr>
          <w:rFonts w:ascii="Aptos" w:hAnsi="Aptos"/>
          <w:sz w:val="21"/>
        </w:rPr>
        <w:t>Product Design, Interaction Design, UI/UX Design, HCI LinkedIn Portfolio MDes in Smart Product Design 2025-2027</w:t>
      </w:r>
    </w:p>
    <w:p>
      <w:pPr>
        <w:pStyle w:val="Heading1"/>
        <w:keepNext/>
      </w:pPr>
      <w:r>
        <w:rPr>
          <w:rFonts w:ascii="Aptos" w:hAnsi="Aptos"/>
          <w:b/>
          <w:sz w:val="32"/>
        </w:rPr>
        <w:t>Bhoomika Dhananjay Hegde</w:t>
      </w:r>
    </w:p>
    <w:p>
      <w:pPr>
        <w:spacing w:after="100"/>
      </w:pPr>
      <w:r>
        <w:rPr>
          <w:rFonts w:ascii="Aptos" w:hAnsi="Aptos"/>
          <w:sz w:val="21"/>
        </w:rPr>
        <w:t>XR design, UI/UX design, 2D graphics LinkedIn Portfolio 2024-2026 Batch images</w:t>
      </w:r>
    </w:p>
    <w:p>
      <w:pPr>
        <w:pStyle w:val="Heading1"/>
        <w:keepNext/>
      </w:pPr>
      <w:r>
        <w:rPr>
          <w:rFonts w:ascii="Aptos" w:hAnsi="Aptos"/>
          <w:b/>
          <w:sz w:val="32"/>
        </w:rPr>
        <w:t>Sakshi G Nimje</w:t>
      </w:r>
    </w:p>
    <w:p>
      <w:pPr>
        <w:spacing w:after="100"/>
      </w:pPr>
      <w:r>
        <w:rPr>
          <w:rFonts w:ascii="Aptos" w:hAnsi="Aptos"/>
          <w:sz w:val="21"/>
        </w:rPr>
        <w:t>XR Design, Experience Design, Design Research LinkedIn Portfolio 2024-2026 Batch images</w:t>
      </w:r>
    </w:p>
    <w:p>
      <w:pPr>
        <w:pStyle w:val="Heading1"/>
        <w:keepNext/>
      </w:pPr>
      <w:r>
        <w:rPr>
          <w:rFonts w:ascii="Aptos" w:hAnsi="Aptos"/>
          <w:b/>
          <w:sz w:val="32"/>
        </w:rPr>
        <w:t>Tapala Nadamuni</w:t>
      </w:r>
    </w:p>
    <w:p>
      <w:pPr>
        <w:spacing w:after="100"/>
      </w:pPr>
      <w:r>
        <w:rPr>
          <w:rFonts w:ascii="Aptos" w:hAnsi="Aptos"/>
          <w:sz w:val="21"/>
        </w:rPr>
        <w:t>Product Design, Industrial Design LinkedIn Portfolio MDes in Smart Product Design 2025-2027</w:t>
      </w:r>
    </w:p>
    <w:p>
      <w:pPr>
        <w:pStyle w:val="Heading1"/>
        <w:keepNext/>
      </w:pPr>
      <w:r>
        <w:rPr>
          <w:rFonts w:ascii="Aptos" w:hAnsi="Aptos"/>
          <w:b/>
          <w:sz w:val="32"/>
        </w:rPr>
        <w:t>Abhishek Manraj</w:t>
      </w:r>
    </w:p>
    <w:p>
      <w:pPr>
        <w:spacing w:after="100"/>
      </w:pPr>
      <w:r>
        <w:rPr>
          <w:rFonts w:ascii="Aptos" w:hAnsi="Aptos"/>
          <w:sz w:val="21"/>
        </w:rPr>
        <w:t>XR Design, Immersive Spatial Design, UX Design Resume Portfolio 2023-2025 Batch images</w:t>
      </w:r>
    </w:p>
    <w:p>
      <w:pPr>
        <w:pStyle w:val="Heading1"/>
        <w:keepNext/>
      </w:pPr>
      <w:r>
        <w:rPr>
          <w:rFonts w:ascii="Aptos" w:hAnsi="Aptos"/>
          <w:b/>
          <w:sz w:val="32"/>
        </w:rPr>
        <w:t>Kanishk Gautam</w:t>
      </w:r>
    </w:p>
    <w:p>
      <w:pPr>
        <w:spacing w:after="100"/>
      </w:pPr>
      <w:r>
        <w:rPr>
          <w:rFonts w:ascii="Aptos" w:hAnsi="Aptos"/>
          <w:sz w:val="21"/>
        </w:rPr>
        <w:t>XR Design, Industrial Product Design, 3D Technical Artist Resume Portfolio 2023-2025 Batch images</w:t>
      </w:r>
    </w:p>
    <w:p>
      <w:pPr>
        <w:pStyle w:val="Heading1"/>
        <w:keepNext/>
      </w:pPr>
      <w:r>
        <w:rPr>
          <w:rFonts w:ascii="Aptos" w:hAnsi="Aptos"/>
          <w:b/>
          <w:sz w:val="32"/>
        </w:rPr>
        <w:t>MDes in Smart Product Design</w:t>
      </w:r>
    </w:p>
    <w:p>
      <w:pPr>
        <w:spacing w:after="100"/>
      </w:pPr>
      <w:r>
        <w:rPr>
          <w:rFonts w:ascii="Aptos" w:hAnsi="Aptos"/>
          <w:sz w:val="21"/>
        </w:rPr>
        <w:t>The world around us is undergoing a dramatic transformation. We are increasingly interconnected, with a growing number of everyday products evolving into intelligent companions. The MDes in Smart Product Design is crafted to meet the growing demand for professionals who can create innovative, user-centric products that harness the power of smart technology. This program is designed to bridge the gap between cutting-edge technologies, user experience (UX) principles, and design methodology. We aim to delve into the world of smart products, from connected devices to AI-powered systems, learning to design seamless interactions that not only leverage technology's power but also enrich people's lives. This program is ideal for aspiring designers who are passionate about innovation and eager to push the boundaries of physical and digital experiences. As the world embraces smart technology, the demand for skilled designers who can create user-centered, intuitive, and intelligent products is skyrocketing. The MDes in Smart Product Design will prepare future designers to be leaders in this dynamic field, shaping the future of how we interact with the world around us.</w:t>
      </w:r>
    </w:p>
    <w:p>
      <w:pPr>
        <w:pStyle w:val="Heading1"/>
        <w:keepNext/>
      </w:pPr>
      <w:r>
        <w:rPr>
          <w:rFonts w:ascii="Aptos" w:hAnsi="Aptos"/>
          <w:b/>
          <w:sz w:val="32"/>
        </w:rPr>
        <w:t>Aronisha Das</w:t>
      </w:r>
    </w:p>
    <w:p>
      <w:pPr>
        <w:spacing w:after="100"/>
      </w:pPr>
      <w:r>
        <w:rPr>
          <w:rFonts w:ascii="Aptos" w:hAnsi="Aptos"/>
          <w:sz w:val="21"/>
        </w:rPr>
        <w:t>Product Design, Interaction Design, HCI, UI/UX Design LinkedIn Portfolio MDes in Smart Product Design 2025-2027</w:t>
      </w:r>
    </w:p>
    <w:p>
      <w:pPr>
        <w:pStyle w:val="Heading1"/>
        <w:keepNext/>
      </w:pPr>
      <w:r>
        <w:rPr>
          <w:rFonts w:ascii="Aptos" w:hAnsi="Aptos"/>
          <w:b/>
          <w:sz w:val="32"/>
        </w:rPr>
        <w:t>Ketan Anand</w:t>
      </w:r>
    </w:p>
    <w:p>
      <w:pPr>
        <w:spacing w:after="100"/>
      </w:pPr>
      <w:r>
        <w:rPr>
          <w:rFonts w:ascii="Aptos" w:hAnsi="Aptos"/>
          <w:sz w:val="21"/>
        </w:rPr>
        <w:t>UI/UX Design, Interaction Design, XR Design LinkedIn Portfolio lokesh-koli</w:t>
      </w:r>
    </w:p>
    <w:p>
      <w:pPr>
        <w:pStyle w:val="Heading1"/>
        <w:keepNext/>
      </w:pPr>
      <w:r>
        <w:rPr>
          <w:rFonts w:ascii="Aptos" w:hAnsi="Aptos"/>
          <w:b/>
          <w:sz w:val="32"/>
        </w:rPr>
        <w:t>Edwin Meleth</w:t>
      </w:r>
    </w:p>
    <w:p>
      <w:pPr>
        <w:spacing w:after="100"/>
      </w:pPr>
      <w:r>
        <w:rPr>
          <w:rFonts w:ascii="Aptos" w:hAnsi="Aptos"/>
          <w:sz w:val="21"/>
        </w:rPr>
        <w:t>Engineer, Designer LinkedIn Portfolio 2024-2026 Batch images</w:t>
      </w:r>
    </w:p>
    <w:p>
      <w:pPr>
        <w:pStyle w:val="Heading1"/>
        <w:keepNext/>
      </w:pPr>
      <w:r>
        <w:rPr>
          <w:rFonts w:ascii="Aptos" w:hAnsi="Aptos"/>
          <w:b/>
          <w:sz w:val="32"/>
        </w:rPr>
        <w:t>Sibisiddharth I</w:t>
      </w:r>
    </w:p>
    <w:p>
      <w:pPr>
        <w:spacing w:after="100"/>
      </w:pPr>
      <w:r>
        <w:rPr>
          <w:rFonts w:ascii="Aptos" w:hAnsi="Aptos"/>
          <w:sz w:val="21"/>
        </w:rPr>
        <w:t>XR Design, UX for XR, Interaction Design Resume Portfolio 2023-2025 Batch images</w:t>
      </w:r>
    </w:p>
    <w:p>
      <w:pPr>
        <w:pStyle w:val="Heading1"/>
        <w:keepNext/>
      </w:pPr>
      <w:r>
        <w:rPr>
          <w:rFonts w:ascii="Aptos" w:hAnsi="Aptos"/>
          <w:b/>
          <w:sz w:val="32"/>
        </w:rPr>
        <w:t>Pradnya Mungi</w:t>
      </w:r>
    </w:p>
    <w:p>
      <w:pPr>
        <w:spacing w:after="100"/>
      </w:pPr>
      <w:r>
        <w:rPr>
          <w:rFonts w:ascii="Aptos" w:hAnsi="Aptos"/>
          <w:sz w:val="21"/>
        </w:rPr>
        <w:t>XR Design, Experience Design, XR Prototyper Resume Portfolio 2023-2025 Batch images</w:t>
      </w:r>
    </w:p>
    <w:p>
      <w:pPr>
        <w:pStyle w:val="Heading1"/>
        <w:keepNext/>
      </w:pPr>
      <w:r>
        <w:rPr>
          <w:rFonts w:ascii="Aptos" w:hAnsi="Aptos"/>
          <w:b/>
          <w:sz w:val="32"/>
        </w:rPr>
        <w:t>Neha Patil</w:t>
      </w:r>
    </w:p>
    <w:p>
      <w:pPr>
        <w:spacing w:after="100"/>
      </w:pPr>
      <w:r>
        <w:rPr>
          <w:rFonts w:ascii="Aptos" w:hAnsi="Aptos"/>
          <w:sz w:val="21"/>
        </w:rPr>
        <w:t>XR Design, Experience Design LinkedIn Portfolio ninad-dahake</w:t>
      </w:r>
    </w:p>
    <w:p>
      <w:pPr>
        <w:pStyle w:val="Heading1"/>
        <w:keepNext/>
      </w:pPr>
      <w:r>
        <w:rPr>
          <w:rFonts w:ascii="Aptos" w:hAnsi="Aptos"/>
          <w:b/>
          <w:sz w:val="32"/>
        </w:rPr>
        <w:t>Athul Hareethan Karayil</w:t>
      </w:r>
    </w:p>
    <w:p>
      <w:pPr>
        <w:spacing w:after="100"/>
      </w:pPr>
      <w:r>
        <w:rPr>
          <w:rFonts w:ascii="Aptos" w:hAnsi="Aptos"/>
          <w:sz w:val="21"/>
        </w:rPr>
        <w:t>Visual Story Telling, Design Strategy, UX Design, HCI LinkedIn Portfolio MDes in Smart Product Design 2025-2027</w:t>
      </w:r>
    </w:p>
    <w:p>
      <w:pPr>
        <w:pStyle w:val="Heading1"/>
        <w:keepNext/>
      </w:pPr>
      <w:r>
        <w:rPr>
          <w:rFonts w:ascii="Aptos" w:hAnsi="Aptos"/>
          <w:b/>
          <w:sz w:val="32"/>
        </w:rPr>
        <w:t>Akif Kazi</w:t>
      </w:r>
    </w:p>
    <w:p>
      <w:pPr>
        <w:spacing w:after="100"/>
      </w:pPr>
      <w:r>
        <w:rPr>
          <w:rFonts w:ascii="Aptos" w:hAnsi="Aptos"/>
          <w:sz w:val="21"/>
        </w:rPr>
        <w:t>Interaction Design, UX Design, Experience Design LinkedIn Portfolio amardeep-kumar</w:t>
      </w:r>
    </w:p>
    <w:p>
      <w:pPr>
        <w:pStyle w:val="Heading1"/>
        <w:keepNext/>
      </w:pPr>
      <w:r>
        <w:rPr>
          <w:rFonts w:ascii="Aptos" w:hAnsi="Aptos"/>
          <w:b/>
          <w:sz w:val="32"/>
        </w:rPr>
        <w:t>Nischay Choudhary</w:t>
      </w:r>
    </w:p>
    <w:p>
      <w:pPr>
        <w:spacing w:after="100"/>
      </w:pPr>
      <w:r>
        <w:rPr>
          <w:rFonts w:ascii="Aptos" w:hAnsi="Aptos"/>
          <w:sz w:val="21"/>
        </w:rPr>
        <w:t>XR/UX/UI Design, Human-Computer Interaction (HCI), Immersive Spatial Design LinkedIn Portfolio 2024-2026 Batch images</w:t>
      </w:r>
    </w:p>
    <w:p>
      <w:pPr>
        <w:pStyle w:val="Heading1"/>
        <w:keepNext/>
      </w:pPr>
      <w:r>
        <w:rPr>
          <w:rFonts w:ascii="Aptos" w:hAnsi="Aptos"/>
          <w:b/>
          <w:sz w:val="32"/>
        </w:rPr>
        <w:t>Kashish Singh</w:t>
      </w:r>
    </w:p>
    <w:p>
      <w:pPr>
        <w:spacing w:after="100"/>
      </w:pPr>
      <w:r>
        <w:rPr>
          <w:rFonts w:ascii="Aptos" w:hAnsi="Aptos"/>
          <w:sz w:val="21"/>
        </w:rPr>
        <w:t>Immersive Spatial Design, User Experience Design (UED), XR for Healthcare LinkedIn Portfolio 2024-2026 Batch images</w:t>
      </w:r>
    </w:p>
    <w:p>
      <w:pPr>
        <w:pStyle w:val="Heading1"/>
        <w:keepNext/>
      </w:pPr>
      <w:r>
        <w:rPr>
          <w:rFonts w:ascii="Aptos" w:hAnsi="Aptos"/>
          <w:b/>
          <w:sz w:val="32"/>
        </w:rPr>
        <w:t>Uttaran Gogoi</w:t>
      </w:r>
    </w:p>
    <w:p>
      <w:pPr>
        <w:spacing w:after="100"/>
      </w:pPr>
      <w:r>
        <w:rPr>
          <w:rFonts w:ascii="Aptos" w:hAnsi="Aptos"/>
          <w:sz w:val="21"/>
        </w:rPr>
        <w:t>XR Design, 3D Generalist, Visual Design LinkedIn Portfolio 2024-2026 Batch images</w:t>
      </w:r>
    </w:p>
    <w:p>
      <w:pPr>
        <w:pStyle w:val="Heading1"/>
        <w:keepNext/>
      </w:pPr>
      <w:r>
        <w:rPr>
          <w:rFonts w:ascii="Aptos" w:hAnsi="Aptos"/>
          <w:b/>
          <w:sz w:val="32"/>
        </w:rPr>
        <w:t>Saumya Sharma</w:t>
      </w:r>
    </w:p>
    <w:p>
      <w:pPr>
        <w:spacing w:after="100"/>
      </w:pPr>
      <w:r>
        <w:rPr>
          <w:rFonts w:ascii="Aptos" w:hAnsi="Aptos"/>
          <w:sz w:val="21"/>
        </w:rPr>
        <w:t>Interaction Design, UX Design, XR Design LinkedIn Portfolio shraddha-modi</w:t>
      </w:r>
    </w:p>
    <w:p>
      <w:pPr>
        <w:pStyle w:val="Heading1"/>
        <w:keepNext/>
      </w:pPr>
      <w:r>
        <w:rPr>
          <w:rFonts w:ascii="Aptos" w:hAnsi="Aptos"/>
          <w:b/>
          <w:sz w:val="32"/>
        </w:rPr>
        <w:t>Juben Basumatary</w:t>
      </w:r>
    </w:p>
    <w:p>
      <w:pPr>
        <w:spacing w:after="100"/>
      </w:pPr>
      <w:r>
        <w:rPr>
          <w:rFonts w:ascii="Aptos" w:hAnsi="Aptos"/>
          <w:sz w:val="21"/>
        </w:rPr>
        <w:t>XR Design, Game Enviroment, Asset Designer Resume Portfolio 2023-2025 Batch images</w:t>
      </w:r>
    </w:p>
    <w:p>
      <w:pPr>
        <w:pStyle w:val="Heading1"/>
        <w:keepNext/>
      </w:pPr>
      <w:r>
        <w:rPr>
          <w:rFonts w:ascii="Aptos" w:hAnsi="Aptos"/>
          <w:b/>
          <w:sz w:val="32"/>
        </w:rPr>
        <w:t>Ayush Khatri</w:t>
      </w:r>
    </w:p>
    <w:p>
      <w:pPr>
        <w:spacing w:after="100"/>
      </w:pPr>
      <w:r>
        <w:rPr>
          <w:rFonts w:ascii="Aptos" w:hAnsi="Aptos"/>
          <w:sz w:val="21"/>
        </w:rPr>
        <w:t>Product Design, Industrial Design, Experience Design, Furniture Design LinkedIn Portfolio MDes in Smart Product Design 2025-2027</w:t>
      </w:r>
    </w:p>
    <w:p>
      <w:pPr>
        <w:pStyle w:val="Heading1"/>
        <w:keepNext/>
      </w:pPr>
      <w:r>
        <w:rPr>
          <w:rFonts w:ascii="Aptos" w:hAnsi="Aptos"/>
          <w:b/>
          <w:sz w:val="32"/>
        </w:rPr>
        <w:t>Aryamaan Mohapatra</w:t>
      </w:r>
    </w:p>
    <w:p>
      <w:pPr>
        <w:pStyle w:val="Heading1"/>
        <w:keepNext/>
      </w:pPr>
      <w:r>
        <w:rPr>
          <w:rFonts w:ascii="Aptos" w:hAnsi="Aptos"/>
          <w:b/>
          <w:sz w:val="32"/>
        </w:rPr>
        <w:t>Sanya Shankar</w:t>
      </w:r>
    </w:p>
    <w:p>
      <w:pPr>
        <w:spacing w:after="100"/>
      </w:pPr>
      <w:r>
        <w:rPr>
          <w:rFonts w:ascii="Aptos" w:hAnsi="Aptos"/>
          <w:sz w:val="21"/>
        </w:rPr>
        <w:t>XR Design, Game Design, 3D Visualization Resume Portfolio 2023-2025 Batch images</w:t>
      </w:r>
    </w:p>
    <w:p>
      <w:pPr>
        <w:pStyle w:val="Heading1"/>
        <w:keepNext/>
      </w:pPr>
      <w:r>
        <w:rPr>
          <w:rFonts w:ascii="Aptos" w:hAnsi="Aptos"/>
          <w:b/>
          <w:sz w:val="32"/>
        </w:rPr>
        <w:t>Ritwik Kar</w:t>
      </w:r>
    </w:p>
    <w:p>
      <w:pPr>
        <w:spacing w:after="100"/>
      </w:pPr>
      <w:r>
        <w:rPr>
          <w:rFonts w:ascii="Aptos" w:hAnsi="Aptos"/>
          <w:sz w:val="21"/>
        </w:rPr>
        <w:t>XR Design, HCI Research, UX Design LinkedIn Portfolio 2024-2026 Batch images</w:t>
      </w:r>
    </w:p>
    <w:p>
      <w:pPr>
        <w:pStyle w:val="Heading1"/>
        <w:keepNext/>
      </w:pPr>
      <w:r>
        <w:rPr>
          <w:rFonts w:ascii="Aptos" w:hAnsi="Aptos"/>
          <w:b/>
          <w:sz w:val="32"/>
        </w:rPr>
        <w:t>Suryakant Sahu</w:t>
      </w:r>
    </w:p>
    <w:p>
      <w:pPr>
        <w:spacing w:after="100"/>
      </w:pPr>
      <w:r>
        <w:rPr>
          <w:rFonts w:ascii="Aptos" w:hAnsi="Aptos"/>
          <w:sz w:val="21"/>
        </w:rPr>
        <w:t>Product Design, Industrial Design, UX/UI Design LinkedIn Portfolio MDes in Smart Product Design 2025-2027</w:t>
      </w:r>
    </w:p>
    <w:p>
      <w:pPr>
        <w:pStyle w:val="Heading1"/>
        <w:keepNext/>
      </w:pPr>
      <w:r>
        <w:rPr>
          <w:rFonts w:ascii="Aptos" w:hAnsi="Aptos"/>
          <w:b/>
          <w:sz w:val="32"/>
        </w:rPr>
        <w:t>Mehuli Roy Choudhury</w:t>
      </w:r>
    </w:p>
    <w:p>
      <w:pPr>
        <w:spacing w:after="100"/>
      </w:pPr>
      <w:r>
        <w:rPr>
          <w:rFonts w:ascii="Aptos" w:hAnsi="Aptos"/>
          <w:sz w:val="21"/>
        </w:rPr>
        <w:t>Interaction Design, UI/UX Design, XR Design LinkedIn Portfolio nandini-ansingkar</w:t>
      </w:r>
    </w:p>
    <w:p>
      <w:pPr>
        <w:pStyle w:val="Heading1"/>
        <w:keepNext/>
      </w:pPr>
      <w:r>
        <w:rPr>
          <w:rFonts w:ascii="Aptos" w:hAnsi="Aptos"/>
          <w:b/>
          <w:sz w:val="32"/>
        </w:rPr>
        <w:t>Sukanya Hari</w:t>
      </w:r>
    </w:p>
    <w:p>
      <w:pPr>
        <w:spacing w:after="100"/>
      </w:pPr>
      <w:r>
        <w:rPr>
          <w:rFonts w:ascii="Aptos" w:hAnsi="Aptos"/>
          <w:sz w:val="21"/>
        </w:rPr>
        <w:t>XR Design, Game Design, Interaction Design Resume Portfolio 2023-2025 Batch images</w:t>
      </w:r>
    </w:p>
    <w:p>
      <w:pPr>
        <w:pStyle w:val="Heading1"/>
        <w:keepNext/>
      </w:pPr>
      <w:r>
        <w:rPr>
          <w:rFonts w:ascii="Aptos" w:hAnsi="Aptos"/>
          <w:b/>
          <w:sz w:val="32"/>
        </w:rPr>
        <w:t>Trishala jain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http://anshulsdoc.framer.website</w:t>
        </w:r>
      </w:hyperlink>
    </w:p>
    <w:p>
      <w:pPr>
        <w:pStyle w:val="ListBullet"/>
      </w:pPr>
      <w:hyperlink r:id="rId11">
        <w:r>
          <w:rPr>
            <w:color w:val="0563C1"/>
            <w:u w:val="single"/>
          </w:rPr>
          <w:t>http://nidhinmartin.framer.website</w:t>
        </w:r>
      </w:hyperlink>
    </w:p>
    <w:p>
      <w:pPr>
        <w:pStyle w:val="ListBullet"/>
      </w:pPr>
      <w:hyperlink r:id="rId12">
        <w:r>
          <w:rPr>
            <w:color w:val="0563C1"/>
            <w:u w:val="single"/>
          </w:rPr>
          <w:t>http://www.danielpj.com</w:t>
        </w:r>
      </w:hyperlink>
    </w:p>
    <w:p>
      <w:pPr>
        <w:pStyle w:val="ListBullet"/>
      </w:pPr>
      <w:hyperlink r:id="rId13">
        <w:r>
          <w:rPr>
            <w:color w:val="0563C1"/>
            <w:u w:val="single"/>
          </w:rPr>
          <w:t>https://abhishekmanraj.framer.website/</w:t>
        </w:r>
      </w:hyperlink>
    </w:p>
    <w:p>
      <w:pPr>
        <w:pStyle w:val="ListBullet"/>
      </w:pPr>
      <w:hyperlink r:id="rId14">
        <w:r>
          <w:rPr>
            <w:color w:val="0563C1"/>
            <w:u w:val="single"/>
          </w:rPr>
          <w:t>https://adithyams.framer.website/</w:t>
        </w:r>
      </w:hyperlink>
    </w:p>
    <w:p>
      <w:pPr>
        <w:pStyle w:val="ListBullet"/>
      </w:pPr>
      <w:hyperlink r:id="rId15">
        <w:r>
          <w:rPr>
            <w:color w:val="0563C1"/>
            <w:u w:val="single"/>
          </w:rPr>
          <w:t>https://akai28.github.io/</w:t>
        </w:r>
      </w:hyperlink>
    </w:p>
    <w:p>
      <w:pPr>
        <w:pStyle w:val="ListBullet"/>
      </w:pPr>
      <w:hyperlink r:id="rId16">
        <w:r>
          <w:rPr>
            <w:color w:val="0563C1"/>
            <w:u w:val="single"/>
          </w:rPr>
          <w:t>https://alpha.iitj.ac.in/school-of-design/en/2023-2025</w:t>
        </w:r>
      </w:hyperlink>
    </w:p>
    <w:p>
      <w:pPr>
        <w:pStyle w:val="ListBullet"/>
      </w:pPr>
      <w:hyperlink r:id="rId17">
        <w:r>
          <w:rPr>
            <w:color w:val="0563C1"/>
            <w:u w:val="single"/>
          </w:rPr>
          <w:t>https://aronisha-das.framer.website/</w:t>
        </w:r>
      </w:hyperlink>
    </w:p>
    <w:p>
      <w:pPr>
        <w:pStyle w:val="ListBullet"/>
      </w:pPr>
      <w:hyperlink r:id="rId18">
        <w:r>
          <w:rPr>
            <w:color w:val="0563C1"/>
            <w:u w:val="single"/>
          </w:rPr>
          <w:t>https://arpanportfolio.framer.website/</w:t>
        </w:r>
      </w:hyperlink>
    </w:p>
    <w:p>
      <w:pPr>
        <w:pStyle w:val="ListBullet"/>
      </w:pPr>
      <w:hyperlink r:id="rId19">
        <w:r>
          <w:rPr>
            <w:color w:val="0563C1"/>
            <w:u w:val="single"/>
          </w:rPr>
          <w:t>https://arushisoni2k.wixstudio.com/portfolio</w:t>
        </w:r>
      </w:hyperlink>
    </w:p>
    <w:p>
      <w:pPr>
        <w:pStyle w:val="ListBullet"/>
      </w:pPr>
      <w:hyperlink r:id="rId20">
        <w:r>
          <w:rPr>
            <w:color w:val="0563C1"/>
            <w:u w:val="single"/>
          </w:rPr>
          <w:t>https://atworks.framer.website/</w:t>
        </w:r>
      </w:hyperlink>
    </w:p>
    <w:p>
      <w:pPr>
        <w:pStyle w:val="ListBullet"/>
      </w:pPr>
      <w:hyperlink r:id="rId21">
        <w:r>
          <w:rPr>
            <w:color w:val="0563C1"/>
            <w:u w:val="single"/>
          </w:rPr>
          <w:t>https://bhavikashukla.framer.website/</w:t>
        </w:r>
      </w:hyperlink>
    </w:p>
    <w:p>
      <w:pPr>
        <w:pStyle w:val="ListBullet"/>
      </w:pPr>
      <w:hyperlink r:id="rId22">
        <w:r>
          <w:rPr>
            <w:color w:val="0563C1"/>
            <w:u w:val="single"/>
          </w:rPr>
          <w:t>https://drive.google.com/drive/folders/1-6H22SdgDrg6SVtDv_h4mK1TfLQiHPqx</w:t>
        </w:r>
      </w:hyperlink>
    </w:p>
    <w:p>
      <w:pPr>
        <w:pStyle w:val="ListBullet"/>
      </w:pPr>
      <w:hyperlink r:id="rId23">
        <w:r>
          <w:rPr>
            <w:color w:val="0563C1"/>
            <w:u w:val="single"/>
          </w:rPr>
          <w:t>https://drive.google.com/drive/folders/14ZesKezP-1dw_ewQTSwqM03h_Jc-m0Bm</w:t>
        </w:r>
      </w:hyperlink>
    </w:p>
    <w:p>
      <w:pPr>
        <w:pStyle w:val="ListBullet"/>
      </w:pPr>
      <w:hyperlink r:id="rId24">
        <w:r>
          <w:rPr>
            <w:color w:val="0563C1"/>
            <w:u w:val="single"/>
          </w:rPr>
          <w:t>https://drive.google.com/drive/folders/17CskLvfROtHklQ4BX_XFqtZkL4wfyS0n</w:t>
        </w:r>
      </w:hyperlink>
    </w:p>
    <w:p>
      <w:pPr>
        <w:pStyle w:val="ListBullet"/>
      </w:pPr>
      <w:hyperlink r:id="rId25">
        <w:r>
          <w:rPr>
            <w:color w:val="0563C1"/>
            <w:u w:val="single"/>
          </w:rPr>
          <w:t>https://drive.google.com/drive/folders/1PucHjDeFfqaaFuPa5dVkpAtWdk4EDe5E</w:t>
        </w:r>
      </w:hyperlink>
    </w:p>
    <w:p>
      <w:pPr>
        <w:pStyle w:val="ListBullet"/>
      </w:pPr>
      <w:hyperlink r:id="rId26">
        <w:r>
          <w:rPr>
            <w:color w:val="0563C1"/>
            <w:u w:val="single"/>
          </w:rPr>
          <w:t>https://drive.google.com/drive/folders/1np5CLOpiLV6Wsf7rkekfO7rbfzs3bWHH</w:t>
        </w:r>
      </w:hyperlink>
    </w:p>
    <w:p>
      <w:pPr>
        <w:pStyle w:val="ListBullet"/>
      </w:pPr>
      <w:hyperlink r:id="rId27">
        <w:r>
          <w:rPr>
            <w:color w:val="0563C1"/>
            <w:u w:val="single"/>
          </w:rPr>
          <w:t>https://drive.google.com/drive/folders/1y8aq1rDK-sNDU_AV4c2jQe6tLzdTZk_8</w:t>
        </w:r>
      </w:hyperlink>
    </w:p>
    <w:p>
      <w:pPr>
        <w:pStyle w:val="ListBullet"/>
      </w:pPr>
      <w:hyperlink r:id="rId28">
        <w:r>
          <w:rPr>
            <w:color w:val="0563C1"/>
            <w:u w:val="single"/>
          </w:rPr>
          <w:t>https://drive.google.com/drive/folders/1yHQIpbzb4o8CYnD50raIM7czURmrm4Vz</w:t>
        </w:r>
      </w:hyperlink>
    </w:p>
    <w:p>
      <w:pPr>
        <w:pStyle w:val="ListBullet"/>
      </w:pPr>
      <w:hyperlink r:id="rId29">
        <w:r>
          <w:rPr>
            <w:color w:val="0563C1"/>
            <w:u w:val="single"/>
          </w:rPr>
          <w:t>https://drive.google.com/file/d/13hEuhxLCrCUjkDDS5PcR7vaL142y7aDq/view</w:t>
        </w:r>
      </w:hyperlink>
    </w:p>
    <w:p>
      <w:pPr>
        <w:pStyle w:val="ListBullet"/>
      </w:pPr>
      <w:hyperlink r:id="rId30">
        <w:r>
          <w:rPr>
            <w:color w:val="0563C1"/>
            <w:u w:val="single"/>
          </w:rPr>
          <w:t>https://drive.google.com/file/d/18YzrrsQB1lf4rRi7jT3fdaKkMPVVO8cV/view</w:t>
        </w:r>
      </w:hyperlink>
    </w:p>
    <w:p>
      <w:pPr>
        <w:pStyle w:val="ListBullet"/>
      </w:pPr>
      <w:hyperlink r:id="rId31">
        <w:r>
          <w:rPr>
            <w:color w:val="0563C1"/>
            <w:u w:val="single"/>
          </w:rPr>
          <w:t>https://drive.google.com/file/d/1B3f417POdE_8WApmoVZgCqBhLnANpifv/view?usp=drive_link</w:t>
        </w:r>
      </w:hyperlink>
    </w:p>
    <w:p>
      <w:pPr>
        <w:pStyle w:val="ListBullet"/>
      </w:pPr>
      <w:hyperlink r:id="rId32">
        <w:r>
          <w:rPr>
            <w:color w:val="0563C1"/>
            <w:u w:val="single"/>
          </w:rPr>
          <w:t>https://drive.google.com/file/d/1Bki2rWyfUr-PrPIz863ahUzBT7Vt0jyC/view?usp=drive_link</w:t>
        </w:r>
      </w:hyperlink>
    </w:p>
    <w:p>
      <w:pPr>
        <w:pStyle w:val="ListBullet"/>
      </w:pPr>
      <w:hyperlink r:id="rId33">
        <w:r>
          <w:rPr>
            <w:color w:val="0563C1"/>
            <w:u w:val="single"/>
          </w:rPr>
          <w:t>https://drive.google.com/file/d/1Gifcgf0T3hCJoz3vLPnNBA-S-sbTH1wc/view</w:t>
        </w:r>
      </w:hyperlink>
    </w:p>
    <w:p>
      <w:pPr>
        <w:pStyle w:val="ListBullet"/>
      </w:pPr>
      <w:hyperlink r:id="rId34">
        <w:r>
          <w:rPr>
            <w:color w:val="0563C1"/>
            <w:u w:val="single"/>
          </w:rPr>
          <w:t>https://drive.google.com/file/d/1KZZ-22Bg5eqR_79eJyp4wOwfwSYLyFFE/view</w:t>
        </w:r>
      </w:hyperlink>
    </w:p>
    <w:p>
      <w:pPr>
        <w:pStyle w:val="ListBullet"/>
      </w:pPr>
      <w:hyperlink r:id="rId35">
        <w:r>
          <w:rPr>
            <w:color w:val="0563C1"/>
            <w:u w:val="single"/>
          </w:rPr>
          <w:t>https://drive.google.com/file/d/1Kaby_Qk7M5GC7PVB2JPrj55S9-Vklmb0/view</w:t>
        </w:r>
      </w:hyperlink>
    </w:p>
    <w:p>
      <w:pPr>
        <w:pStyle w:val="ListBullet"/>
      </w:pPr>
      <w:hyperlink r:id="rId36">
        <w:r>
          <w:rPr>
            <w:color w:val="0563C1"/>
            <w:u w:val="single"/>
          </w:rPr>
          <w:t>https://drive.google.com/file/d/1OlhWYFRBf7lg8kS9k4-vRUyynR8dfSni/view</w:t>
        </w:r>
      </w:hyperlink>
    </w:p>
    <w:p>
      <w:pPr>
        <w:pStyle w:val="ListBullet"/>
      </w:pPr>
      <w:hyperlink r:id="rId37">
        <w:r>
          <w:rPr>
            <w:color w:val="0563C1"/>
            <w:u w:val="single"/>
          </w:rPr>
          <w:t>https://drive.google.com/file/d/1Omns9ss2Dsk1vlB_zHge6j8HYKFDw6sk/view</w:t>
        </w:r>
      </w:hyperlink>
    </w:p>
    <w:p>
      <w:pPr>
        <w:pStyle w:val="ListBullet"/>
      </w:pPr>
      <w:hyperlink r:id="rId38">
        <w:r>
          <w:rPr>
            <w:color w:val="0563C1"/>
            <w:u w:val="single"/>
          </w:rPr>
          <w:t>https://drive.google.com/file/d/1WritO-j6WwRNtB_hk4gMkeQ3Mkb7tzUj/view</w:t>
        </w:r>
      </w:hyperlink>
    </w:p>
    <w:p>
      <w:pPr>
        <w:pStyle w:val="ListBullet"/>
      </w:pPr>
      <w:hyperlink r:id="rId39">
        <w:r>
          <w:rPr>
            <w:color w:val="0563C1"/>
            <w:u w:val="single"/>
          </w:rPr>
          <w:t>https://drive.google.com/file/d/1aczMRGjANv8iavCFW1_r-3xXvjuNtP0y/view</w:t>
        </w:r>
      </w:hyperlink>
    </w:p>
    <w:p>
      <w:pPr>
        <w:pStyle w:val="ListBullet"/>
      </w:pPr>
      <w:hyperlink r:id="rId40">
        <w:r>
          <w:rPr>
            <w:color w:val="0563C1"/>
            <w:u w:val="single"/>
          </w:rPr>
          <w:t>https://drive.google.com/file/d/1bdGBuo0RuFEn3UCWfpv4fYrNJKmCGYWU/view</w:t>
        </w:r>
      </w:hyperlink>
    </w:p>
    <w:p>
      <w:pPr>
        <w:pStyle w:val="ListBullet"/>
      </w:pPr>
      <w:hyperlink r:id="rId41">
        <w:r>
          <w:rPr>
            <w:color w:val="0563C1"/>
            <w:u w:val="single"/>
          </w:rPr>
          <w:t>https://drive.google.com/file/d/1dS_bRhNmks6apMUGHYZtHfvVMnu85WSu/view</w:t>
        </w:r>
      </w:hyperlink>
    </w:p>
    <w:p>
      <w:pPr>
        <w:pStyle w:val="ListBullet"/>
      </w:pPr>
      <w:hyperlink r:id="rId42">
        <w:r>
          <w:rPr>
            <w:color w:val="0563C1"/>
            <w:u w:val="single"/>
          </w:rPr>
          <w:t>https://drive.google.com/file/d/1lCKrUbiPbF1Yfx6gXrRuZgWdLsN9LbTM/view</w:t>
        </w:r>
      </w:hyperlink>
    </w:p>
    <w:p>
      <w:pPr>
        <w:pStyle w:val="ListBullet"/>
      </w:pPr>
      <w:hyperlink r:id="rId43">
        <w:r>
          <w:rPr>
            <w:color w:val="0563C1"/>
            <w:u w:val="single"/>
          </w:rPr>
          <w:t>https://drive.google.com/file/d/1qVgORestI2FxwNzoVxMxdPHXV0ZQ0l2U/view</w:t>
        </w:r>
      </w:hyperlink>
    </w:p>
    <w:p>
      <w:pPr>
        <w:pStyle w:val="ListBullet"/>
      </w:pPr>
      <w:hyperlink r:id="rId44">
        <w:r>
          <w:rPr>
            <w:color w:val="0563C1"/>
            <w:u w:val="single"/>
          </w:rPr>
          <w:t>https://drive.google.com/file/d/1xz3HQSRsUReeVrQH7pj-sshX7XNBEE4S/view</w:t>
        </w:r>
      </w:hyperlink>
    </w:p>
    <w:p>
      <w:pPr>
        <w:pStyle w:val="ListBullet"/>
      </w:pPr>
      <w:hyperlink r:id="rId45">
        <w:r>
          <w:rPr>
            <w:color w:val="0563C1"/>
            <w:u w:val="single"/>
          </w:rPr>
          <w:t>https://edwinm.vercel.app/</w:t>
        </w:r>
      </w:hyperlink>
    </w:p>
    <w:p>
      <w:pPr>
        <w:pStyle w:val="ListBullet"/>
      </w:pPr>
      <w:hyperlink r:id="rId46">
        <w:r>
          <w:rPr>
            <w:color w:val="0563C1"/>
            <w:u w:val="single"/>
          </w:rPr>
          <w:t>https://heyranjan.com</w:t>
        </w:r>
      </w:hyperlink>
    </w:p>
    <w:p>
      <w:pPr>
        <w:pStyle w:val="ListBullet"/>
      </w:pPr>
      <w:hyperlink r:id="rId47">
        <w:r>
          <w:rPr>
            <w:color w:val="0563C1"/>
            <w:u w:val="single"/>
          </w:rPr>
          <w:t>https://himanshuraj.framer.website/</w:t>
        </w:r>
      </w:hyperlink>
    </w:p>
    <w:p>
      <w:pPr>
        <w:pStyle w:val="ListBullet"/>
      </w:pPr>
      <w:hyperlink r:id="rId48">
        <w:r>
          <w:rPr>
            <w:color w:val="0563C1"/>
            <w:u w:val="single"/>
          </w:rPr>
          <w:t>https://ishikakochhar.framer.website/</w:t>
        </w:r>
      </w:hyperlink>
    </w:p>
    <w:p>
      <w:pPr>
        <w:pStyle w:val="ListBullet"/>
      </w:pPr>
      <w:hyperlink r:id="rId49">
        <w:r>
          <w:rPr>
            <w:color w:val="0563C1"/>
            <w:u w:val="single"/>
          </w:rPr>
          <w:t>https://jayeshbaidya.com/</w:t>
        </w:r>
      </w:hyperlink>
    </w:p>
    <w:p>
      <w:pPr>
        <w:pStyle w:val="ListBullet"/>
      </w:pPr>
      <w:hyperlink r:id="rId50">
        <w:r>
          <w:rPr>
            <w:color w:val="0563C1"/>
            <w:u w:val="single"/>
          </w:rPr>
          <w:t>https://knorrsoupy.vercel.app/</w:t>
        </w:r>
      </w:hyperlink>
    </w:p>
    <w:p>
      <w:pPr>
        <w:pStyle w:val="ListBullet"/>
      </w:pPr>
      <w:hyperlink r:id="rId51">
        <w:r>
          <w:rPr>
            <w:color w:val="0563C1"/>
            <w:u w:val="single"/>
          </w:rPr>
          <w:t>https://komalchandra.framer.website/</w:t>
        </w:r>
      </w:hyperlink>
    </w:p>
    <w:p>
      <w:pPr>
        <w:pStyle w:val="ListBullet"/>
      </w:pPr>
      <w:hyperlink r:id="rId52">
        <w:r>
          <w:rPr>
            <w:color w:val="0563C1"/>
            <w:u w:val="single"/>
          </w:rPr>
          <w:t>https://manishkumariitj.framer.website</w:t>
        </w:r>
      </w:hyperlink>
    </w:p>
    <w:p>
      <w:pPr>
        <w:pStyle w:val="ListBullet"/>
      </w:pPr>
      <w:hyperlink r:id="rId53">
        <w:r>
          <w:rPr>
            <w:color w:val="0563C1"/>
            <w:u w:val="single"/>
          </w:rPr>
          <w:t>https://mariyarabbani.framer.website/</w:t>
        </w:r>
      </w:hyperlink>
    </w:p>
    <w:p>
      <w:pPr>
        <w:pStyle w:val="ListBullet"/>
      </w:pPr>
      <w:hyperlink r:id="rId54">
        <w:r>
          <w:rPr>
            <w:color w:val="0563C1"/>
            <w:u w:val="single"/>
          </w:rPr>
          <w:t>https://niharikapradeep.framer.website/</w:t>
        </w:r>
      </w:hyperlink>
    </w:p>
    <w:p>
      <w:pPr>
        <w:pStyle w:val="ListBullet"/>
      </w:pPr>
      <w:hyperlink r:id="rId55">
        <w:r>
          <w:rPr>
            <w:color w:val="0563C1"/>
            <w:u w:val="single"/>
          </w:rPr>
          <w:t>https://nimisha.site</w:t>
        </w:r>
      </w:hyperlink>
    </w:p>
    <w:p>
      <w:pPr>
        <w:pStyle w:val="ListBullet"/>
      </w:pPr>
      <w:hyperlink r:id="rId56">
        <w:r>
          <w:rPr>
            <w:color w:val="0563C1"/>
            <w:u w:val="single"/>
          </w:rPr>
          <w:t>https://nischaychoudhary.com/</w:t>
        </w:r>
      </w:hyperlink>
    </w:p>
    <w:p>
      <w:pPr>
        <w:pStyle w:val="ListBullet"/>
      </w:pPr>
      <w:hyperlink r:id="rId57">
        <w:r>
          <w:rPr>
            <w:color w:val="0563C1"/>
            <w:u w:val="single"/>
          </w:rPr>
          <w:t>https://pelsynergy.framer.website/</w:t>
        </w:r>
      </w:hyperlink>
    </w:p>
    <w:p>
      <w:pPr>
        <w:pStyle w:val="ListBullet"/>
      </w:pPr>
      <w:hyperlink r:id="rId58">
        <w:r>
          <w:rPr>
            <w:color w:val="0563C1"/>
            <w:u w:val="single"/>
          </w:rPr>
          <w:t>https://pragyasachdeva.framer.website/</w:t>
        </w:r>
      </w:hyperlink>
    </w:p>
    <w:p>
      <w:pPr>
        <w:pStyle w:val="ListBullet"/>
      </w:pPr>
      <w:hyperlink r:id="rId59">
        <w:r>
          <w:rPr>
            <w:color w:val="0563C1"/>
            <w:u w:val="single"/>
          </w:rPr>
          <w:t>https://purvadeshmukh.framer.website/</w:t>
        </w:r>
      </w:hyperlink>
    </w:p>
    <w:p>
      <w:pPr>
        <w:pStyle w:val="ListBullet"/>
      </w:pPr>
      <w:hyperlink r:id="rId60">
        <w:r>
          <w:rPr>
            <w:color w:val="0563C1"/>
            <w:u w:val="single"/>
          </w:rPr>
          <w:t>https://ravigupta.design</w:t>
        </w:r>
      </w:hyperlink>
    </w:p>
    <w:p>
      <w:pPr>
        <w:pStyle w:val="ListBullet"/>
      </w:pPr>
      <w:hyperlink r:id="rId61">
        <w:r>
          <w:rPr>
            <w:color w:val="0563C1"/>
            <w:u w:val="single"/>
          </w:rPr>
          <w:t>https://shreyasaboo.framer.website/</w:t>
        </w:r>
      </w:hyperlink>
    </w:p>
    <w:p>
      <w:pPr>
        <w:pStyle w:val="ListBullet"/>
      </w:pPr>
      <w:hyperlink r:id="rId62">
        <w:r>
          <w:rPr>
            <w:color w:val="0563C1"/>
            <w:u w:val="single"/>
          </w:rPr>
          <w:t>https://sibisiddharth.framer.website/</w:t>
        </w:r>
      </w:hyperlink>
    </w:p>
    <w:p>
      <w:pPr>
        <w:pStyle w:val="ListBullet"/>
      </w:pPr>
      <w:hyperlink r:id="rId63">
        <w:r>
          <w:rPr>
            <w:color w:val="0563C1"/>
            <w:u w:val="single"/>
          </w:rPr>
          <w:t>https://sites.google.com/iitj.ac.in/jay-singh-mandloi?usp=sharing</w:t>
        </w:r>
      </w:hyperlink>
    </w:p>
    <w:p>
      <w:pPr>
        <w:pStyle w:val="ListBullet"/>
      </w:pPr>
      <w:hyperlink r:id="rId64">
        <w:r>
          <w:rPr>
            <w:color w:val="0563C1"/>
            <w:u w:val="single"/>
          </w:rPr>
          <w:t>https://sneharaj6101.myportfolio.com/</w:t>
        </w:r>
      </w:hyperlink>
    </w:p>
    <w:p>
      <w:pPr>
        <w:pStyle w:val="ListBullet"/>
      </w:pPr>
      <w:hyperlink r:id="rId65">
        <w:r>
          <w:rPr>
            <w:color w:val="0563C1"/>
            <w:u w:val="single"/>
          </w:rPr>
          <w:t>https://sukanyaah.framer.website/</w:t>
        </w:r>
      </w:hyperlink>
    </w:p>
    <w:p>
      <w:pPr>
        <w:pStyle w:val="ListBullet"/>
      </w:pPr>
      <w:hyperlink r:id="rId66">
        <w:r>
          <w:rPr>
            <w:color w:val="0563C1"/>
            <w:u w:val="single"/>
          </w:rPr>
          <w:t>https://varshaanand.substack.com/</w:t>
        </w:r>
      </w:hyperlink>
    </w:p>
    <w:p>
      <w:pPr>
        <w:pStyle w:val="ListBullet"/>
      </w:pPr>
      <w:hyperlink r:id="rId67">
        <w:r>
          <w:rPr>
            <w:color w:val="0563C1"/>
            <w:u w:val="single"/>
          </w:rPr>
          <w:t>https://varshaanand.substack.com/p/varsha-anand-resume</w:t>
        </w:r>
      </w:hyperlink>
    </w:p>
    <w:p>
      <w:pPr>
        <w:pStyle w:val="ListBullet"/>
      </w:pPr>
      <w:hyperlink r:id="rId68">
        <w:r>
          <w:rPr>
            <w:color w:val="0563C1"/>
            <w:u w:val="single"/>
          </w:rPr>
          <w:t>https://worknehapatil.wixsite.com/neha-projects</w:t>
        </w:r>
      </w:hyperlink>
    </w:p>
    <w:p>
      <w:pPr>
        <w:pStyle w:val="ListBullet"/>
      </w:pPr>
      <w:hyperlink r:id="rId69">
        <w:r>
          <w:rPr>
            <w:color w:val="0563C1"/>
            <w:u w:val="single"/>
          </w:rPr>
          <w:t>https://www.artstation.com/aakarshborah</w:t>
        </w:r>
      </w:hyperlink>
    </w:p>
    <w:p>
      <w:pPr>
        <w:pStyle w:val="ListBullet"/>
      </w:pPr>
      <w:hyperlink r:id="rId70">
        <w:r>
          <w:rPr>
            <w:color w:val="0563C1"/>
            <w:u w:val="single"/>
          </w:rPr>
          <w:t>https://www.artstation.com/cg_amar</w:t>
        </w:r>
      </w:hyperlink>
    </w:p>
    <w:p>
      <w:pPr>
        <w:pStyle w:val="ListBullet"/>
      </w:pPr>
      <w:hyperlink r:id="rId71">
        <w:r>
          <w:rPr>
            <w:color w:val="0563C1"/>
            <w:u w:val="single"/>
          </w:rPr>
          <w:t>https://www.artstation.com/raj_gaurav</w:t>
        </w:r>
      </w:hyperlink>
    </w:p>
    <w:p>
      <w:pPr>
        <w:pStyle w:val="ListBullet"/>
      </w:pPr>
      <w:hyperlink r:id="rId72">
        <w:r>
          <w:rPr>
            <w:color w:val="0563C1"/>
            <w:u w:val="single"/>
          </w:rPr>
          <w:t>https://www.artstation.com/uttaran24</w:t>
        </w:r>
      </w:hyperlink>
    </w:p>
    <w:p>
      <w:pPr>
        <w:pStyle w:val="ListBullet"/>
      </w:pPr>
      <w:hyperlink r:id="rId73">
        <w:r>
          <w:rPr>
            <w:color w:val="0563C1"/>
            <w:u w:val="single"/>
          </w:rPr>
          <w:t>https://www.behance.net/3d-aditya</w:t>
        </w:r>
      </w:hyperlink>
    </w:p>
    <w:p>
      <w:pPr>
        <w:pStyle w:val="ListBullet"/>
      </w:pPr>
      <w:hyperlink r:id="rId74">
        <w:r>
          <w:rPr>
            <w:color w:val="0563C1"/>
            <w:u w:val="single"/>
          </w:rPr>
          <w:t>https://www.behance.net/Aditya_chauhan</w:t>
        </w:r>
      </w:hyperlink>
    </w:p>
    <w:p>
      <w:pPr>
        <w:pStyle w:val="ListBullet"/>
      </w:pPr>
      <w:hyperlink r:id="rId75">
        <w:r>
          <w:rPr>
            <w:color w:val="0563C1"/>
            <w:u w:val="single"/>
          </w:rPr>
          <w:t>https://www.behance.net/aashir2</w:t>
        </w:r>
      </w:hyperlink>
    </w:p>
    <w:p>
      <w:pPr>
        <w:pStyle w:val="ListBullet"/>
      </w:pPr>
      <w:hyperlink r:id="rId76">
        <w:r>
          <w:rPr>
            <w:color w:val="0563C1"/>
            <w:u w:val="single"/>
          </w:rPr>
          <w:t>https://www.behance.net/adhishjakkani</w:t>
        </w:r>
      </w:hyperlink>
    </w:p>
    <w:p>
      <w:pPr>
        <w:pStyle w:val="ListBullet"/>
      </w:pPr>
      <w:hyperlink r:id="rId77">
        <w:r>
          <w:rPr>
            <w:color w:val="0563C1"/>
            <w:u w:val="single"/>
          </w:rPr>
          <w:t>https://www.behance.net/adrikamishra</w:t>
        </w:r>
      </w:hyperlink>
    </w:p>
    <w:p>
      <w:pPr>
        <w:pStyle w:val="ListBullet"/>
      </w:pPr>
      <w:hyperlink r:id="rId78">
        <w:r>
          <w:rPr>
            <w:color w:val="0563C1"/>
            <w:u w:val="single"/>
          </w:rPr>
          <w:t>https://www.behance.net/afnahussain</w:t>
        </w:r>
      </w:hyperlink>
    </w:p>
    <w:p>
      <w:pPr>
        <w:pStyle w:val="ListBullet"/>
      </w:pPr>
      <w:hyperlink r:id="rId79">
        <w:r>
          <w:rPr>
            <w:color w:val="0563C1"/>
            <w:u w:val="single"/>
          </w:rPr>
          <w:t>https://www.behance.net/ajuniorlangtha</w:t>
        </w:r>
      </w:hyperlink>
    </w:p>
    <w:p>
      <w:pPr>
        <w:pStyle w:val="ListBullet"/>
      </w:pPr>
      <w:hyperlink r:id="rId80">
        <w:r>
          <w:rPr>
            <w:color w:val="0563C1"/>
            <w:u w:val="single"/>
          </w:rPr>
          <w:t>https://www.behance.net/akankshatiwari6</w:t>
        </w:r>
      </w:hyperlink>
    </w:p>
    <w:p>
      <w:pPr>
        <w:pStyle w:val="ListBullet"/>
      </w:pPr>
      <w:hyperlink r:id="rId81">
        <w:r>
          <w:rPr>
            <w:color w:val="0563C1"/>
            <w:u w:val="single"/>
          </w:rPr>
          <w:t>https://www.behance.net/akifkazi</w:t>
        </w:r>
      </w:hyperlink>
    </w:p>
    <w:p>
      <w:pPr>
        <w:pStyle w:val="ListBullet"/>
      </w:pPr>
      <w:hyperlink r:id="rId82">
        <w:r>
          <w:rPr>
            <w:color w:val="0563C1"/>
            <w:u w:val="single"/>
          </w:rPr>
          <w:t>https://www.behance.net/anirudhsingh66</w:t>
        </w:r>
      </w:hyperlink>
    </w:p>
    <w:p>
      <w:pPr>
        <w:pStyle w:val="ListBullet"/>
      </w:pPr>
      <w:hyperlink r:id="rId83">
        <w:r>
          <w:rPr>
            <w:color w:val="0563C1"/>
            <w:u w:val="single"/>
          </w:rPr>
          <w:t>https://www.behance.net/anubhavsircar</w:t>
        </w:r>
      </w:hyperlink>
    </w:p>
    <w:p>
      <w:pPr>
        <w:pStyle w:val="ListBullet"/>
      </w:pPr>
      <w:hyperlink r:id="rId84">
        <w:r>
          <w:rPr>
            <w:color w:val="0563C1"/>
            <w:u w:val="single"/>
          </w:rPr>
          <w:t>https://www.behance.net/arjunesrajendr</w:t>
        </w:r>
      </w:hyperlink>
    </w:p>
    <w:p>
      <w:pPr>
        <w:pStyle w:val="ListBullet"/>
      </w:pPr>
      <w:hyperlink r:id="rId85">
        <w:r>
          <w:rPr>
            <w:color w:val="0563C1"/>
            <w:u w:val="single"/>
          </w:rPr>
          <w:t>https://www.behance.net/aryamaamohapat</w:t>
        </w:r>
      </w:hyperlink>
    </w:p>
    <w:p>
      <w:pPr>
        <w:pStyle w:val="ListBullet"/>
      </w:pPr>
      <w:hyperlink r:id="rId86">
        <w:r>
          <w:rPr>
            <w:color w:val="0563C1"/>
            <w:u w:val="single"/>
          </w:rPr>
          <w:t>https://www.behance.net/ashishsharma292</w:t>
        </w:r>
      </w:hyperlink>
    </w:p>
    <w:p>
      <w:pPr>
        <w:pStyle w:val="ListBullet"/>
      </w:pPr>
      <w:hyperlink r:id="rId87">
        <w:r>
          <w:rPr>
            <w:color w:val="0563C1"/>
            <w:u w:val="single"/>
          </w:rPr>
          <w:t>https://www.behance.net/athulh2</w:t>
        </w:r>
      </w:hyperlink>
    </w:p>
    <w:p>
      <w:pPr>
        <w:pStyle w:val="ListBullet"/>
      </w:pPr>
      <w:hyperlink r:id="rId88">
        <w:r>
          <w:rPr>
            <w:color w:val="0563C1"/>
            <w:u w:val="single"/>
          </w:rPr>
          <w:t>https://www.behance.net/avinashbhardwaj6</w:t>
        </w:r>
      </w:hyperlink>
    </w:p>
    <w:p>
      <w:pPr>
        <w:pStyle w:val="ListBullet"/>
      </w:pPr>
      <w:hyperlink r:id="rId89">
        <w:r>
          <w:rPr>
            <w:color w:val="0563C1"/>
            <w:u w:val="single"/>
          </w:rPr>
          <w:t>https://www.behance.net/bhoomikahegde1</w:t>
        </w:r>
      </w:hyperlink>
    </w:p>
    <w:p>
      <w:pPr>
        <w:pStyle w:val="ListBullet"/>
      </w:pPr>
      <w:hyperlink r:id="rId90">
        <w:r>
          <w:rPr>
            <w:color w:val="0563C1"/>
            <w:u w:val="single"/>
          </w:rPr>
          <w:t>https://www.behance.net/bkarak</w:t>
        </w:r>
      </w:hyperlink>
    </w:p>
    <w:p>
      <w:pPr>
        <w:pStyle w:val="ListBullet"/>
      </w:pPr>
      <w:hyperlink r:id="rId91">
        <w:r>
          <w:rPr>
            <w:color w:val="0563C1"/>
            <w:u w:val="single"/>
          </w:rPr>
          <w:t>https://www.behance.net/chetanachauhan</w:t>
        </w:r>
      </w:hyperlink>
    </w:p>
    <w:p>
      <w:pPr>
        <w:pStyle w:val="ListBullet"/>
      </w:pPr>
      <w:hyperlink r:id="rId92">
        <w:r>
          <w:rPr>
            <w:color w:val="0563C1"/>
            <w:u w:val="single"/>
          </w:rPr>
          <w:t>https://www.behance.net/gallery/207594133/Portfolio</w:t>
        </w:r>
      </w:hyperlink>
    </w:p>
    <w:p>
      <w:pPr>
        <w:pStyle w:val="ListBullet"/>
      </w:pPr>
      <w:hyperlink r:id="rId93">
        <w:r>
          <w:rPr>
            <w:color w:val="0563C1"/>
            <w:u w:val="single"/>
          </w:rPr>
          <w:t>https://www.behance.net/gallery/235286675/3D-VISUALIZATION/modules/1351758923</w:t>
        </w:r>
      </w:hyperlink>
    </w:p>
    <w:p>
      <w:pPr>
        <w:pStyle w:val="ListBullet"/>
      </w:pPr>
      <w:hyperlink r:id="rId94">
        <w:r>
          <w:rPr>
            <w:color w:val="0563C1"/>
            <w:u w:val="single"/>
          </w:rPr>
          <w:t>https://www.behance.net/gallery/235299907/Form-Elevated-by-Asthetics</w:t>
        </w:r>
      </w:hyperlink>
    </w:p>
    <w:p>
      <w:pPr>
        <w:pStyle w:val="ListBullet"/>
      </w:pPr>
      <w:hyperlink r:id="rId95">
        <w:r>
          <w:rPr>
            <w:color w:val="0563C1"/>
            <w:u w:val="single"/>
          </w:rPr>
          <w:t>https://www.behance.net/gallery/242203831/Portfolio-July-2025</w:t>
        </w:r>
      </w:hyperlink>
    </w:p>
    <w:p>
      <w:pPr>
        <w:pStyle w:val="ListBullet"/>
      </w:pPr>
      <w:hyperlink r:id="rId96">
        <w:r>
          <w:rPr>
            <w:color w:val="0563C1"/>
            <w:u w:val="single"/>
          </w:rPr>
          <w:t>https://www.behance.net/gurkirankaur</w:t>
        </w:r>
      </w:hyperlink>
    </w:p>
    <w:p>
      <w:pPr>
        <w:pStyle w:val="ListBullet"/>
      </w:pPr>
      <w:hyperlink r:id="rId97">
        <w:r>
          <w:rPr>
            <w:color w:val="0563C1"/>
            <w:u w:val="single"/>
          </w:rPr>
          <w:t>https://www.behance.net/heenajadon</w:t>
        </w:r>
      </w:hyperlink>
    </w:p>
    <w:p>
      <w:pPr>
        <w:pStyle w:val="ListBullet"/>
      </w:pPr>
      <w:hyperlink r:id="rId98">
        <w:r>
          <w:rPr>
            <w:color w:val="0563C1"/>
            <w:u w:val="single"/>
          </w:rPr>
          <w:t>https://www.behance.net/indraes-ravikumar</w:t>
        </w:r>
      </w:hyperlink>
    </w:p>
    <w:p>
      <w:pPr>
        <w:pStyle w:val="ListBullet"/>
      </w:pPr>
      <w:hyperlink r:id="rId99">
        <w:r>
          <w:rPr>
            <w:color w:val="0563C1"/>
            <w:u w:val="single"/>
          </w:rPr>
          <w:t>https://www.behance.net/jhansijanu</w:t>
        </w:r>
      </w:hyperlink>
    </w:p>
    <w:p>
      <w:pPr>
        <w:pStyle w:val="ListBullet"/>
      </w:pPr>
      <w:hyperlink r:id="rId100">
        <w:r>
          <w:rPr>
            <w:color w:val="0563C1"/>
            <w:u w:val="single"/>
          </w:rPr>
          <w:t>https://www.behance.net/jollybasumatary</w:t>
        </w:r>
      </w:hyperlink>
    </w:p>
    <w:p>
      <w:pPr>
        <w:pStyle w:val="ListBullet"/>
      </w:pPr>
      <w:hyperlink r:id="rId101">
        <w:r>
          <w:rPr>
            <w:color w:val="0563C1"/>
            <w:u w:val="single"/>
          </w:rPr>
          <w:t>https://www.behance.net/kanishk1</w:t>
        </w:r>
      </w:hyperlink>
    </w:p>
    <w:p>
      <w:pPr>
        <w:pStyle w:val="ListBullet"/>
      </w:pPr>
      <w:hyperlink r:id="rId102">
        <w:r>
          <w:rPr>
            <w:color w:val="0563C1"/>
            <w:u w:val="single"/>
          </w:rPr>
          <w:t>https://www.behance.net/kashish-singh</w:t>
        </w:r>
      </w:hyperlink>
    </w:p>
    <w:p>
      <w:pPr>
        <w:pStyle w:val="ListBullet"/>
      </w:pPr>
      <w:hyperlink r:id="rId103">
        <w:r>
          <w:rPr>
            <w:color w:val="0563C1"/>
            <w:u w:val="single"/>
          </w:rPr>
          <w:t>https://www.behance.net/ketananand2</w:t>
        </w:r>
      </w:hyperlink>
    </w:p>
    <w:p>
      <w:pPr>
        <w:pStyle w:val="ListBullet"/>
      </w:pPr>
      <w:hyperlink r:id="rId104">
        <w:r>
          <w:rPr>
            <w:color w:val="0563C1"/>
            <w:u w:val="single"/>
          </w:rPr>
          <w:t>https://www.behance.net/komalsriram</w:t>
        </w:r>
      </w:hyperlink>
    </w:p>
    <w:p>
      <w:pPr>
        <w:pStyle w:val="ListBullet"/>
      </w:pPr>
      <w:hyperlink r:id="rId105">
        <w:r>
          <w:rPr>
            <w:color w:val="0563C1"/>
            <w:u w:val="single"/>
          </w:rPr>
          <w:t>https://www.behance.net/lokeshkoli5</w:t>
        </w:r>
      </w:hyperlink>
    </w:p>
    <w:p>
      <w:pPr>
        <w:pStyle w:val="ListBullet"/>
      </w:pPr>
      <w:hyperlink r:id="rId106">
        <w:r>
          <w:rPr>
            <w:color w:val="0563C1"/>
            <w:u w:val="single"/>
          </w:rPr>
          <w:t>https://www.behance.net/mehalimandal</w:t>
        </w:r>
      </w:hyperlink>
    </w:p>
    <w:p>
      <w:pPr>
        <w:pStyle w:val="ListBullet"/>
      </w:pPr>
      <w:hyperlink r:id="rId107">
        <w:r>
          <w:rPr>
            <w:color w:val="0563C1"/>
            <w:u w:val="single"/>
          </w:rPr>
          <w:t>https://www.behance.net/mehuliroychoudhury</w:t>
        </w:r>
      </w:hyperlink>
    </w:p>
    <w:p>
      <w:pPr>
        <w:pStyle w:val="ListBullet"/>
      </w:pPr>
      <w:hyperlink r:id="rId108">
        <w:r>
          <w:rPr>
            <w:color w:val="0563C1"/>
            <w:u w:val="single"/>
          </w:rPr>
          <w:t>https://www.behance.net/mukeshpandit7</w:t>
        </w:r>
      </w:hyperlink>
    </w:p>
    <w:p>
      <w:pPr>
        <w:pStyle w:val="ListBullet"/>
      </w:pPr>
      <w:hyperlink r:id="rId109">
        <w:r>
          <w:rPr>
            <w:color w:val="0563C1"/>
            <w:u w:val="single"/>
          </w:rPr>
          <w:t>https://www.behance.net/mznsamia1</w:t>
        </w:r>
      </w:hyperlink>
    </w:p>
    <w:p>
      <w:pPr>
        <w:pStyle w:val="ListBullet"/>
      </w:pPr>
      <w:hyperlink r:id="rId110">
        <w:r>
          <w:rPr>
            <w:color w:val="0563C1"/>
            <w:u w:val="single"/>
          </w:rPr>
          <w:t>https://www.behance.net/nandini2802</w:t>
        </w:r>
      </w:hyperlink>
    </w:p>
    <w:p>
      <w:pPr>
        <w:pStyle w:val="ListBullet"/>
      </w:pPr>
      <w:hyperlink r:id="rId111">
        <w:r>
          <w:rPr>
            <w:color w:val="0563C1"/>
            <w:u w:val="single"/>
          </w:rPr>
          <w:t>https://www.behance.net/nayanikchauras</w:t>
        </w:r>
      </w:hyperlink>
    </w:p>
    <w:p>
      <w:pPr>
        <w:pStyle w:val="ListBullet"/>
      </w:pPr>
      <w:hyperlink r:id="rId112">
        <w:r>
          <w:rPr>
            <w:color w:val="0563C1"/>
            <w:u w:val="single"/>
          </w:rPr>
          <w:t>https://www.behance.net/ninaddahake</w:t>
        </w:r>
      </w:hyperlink>
    </w:p>
    <w:p>
      <w:pPr>
        <w:pStyle w:val="ListBullet"/>
      </w:pPr>
      <w:hyperlink r:id="rId113">
        <w:r>
          <w:rPr>
            <w:color w:val="0563C1"/>
            <w:u w:val="single"/>
          </w:rPr>
          <w:t>https://www.behance.net/pradnyamungi</w:t>
        </w:r>
      </w:hyperlink>
    </w:p>
    <w:p>
      <w:pPr>
        <w:pStyle w:val="ListBullet"/>
      </w:pPr>
      <w:hyperlink r:id="rId114">
        <w:r>
          <w:rPr>
            <w:color w:val="0563C1"/>
            <w:u w:val="single"/>
          </w:rPr>
          <w:t>https://www.behance.net/provasishhaldar1</w:t>
        </w:r>
      </w:hyperlink>
    </w:p>
    <w:p>
      <w:pPr>
        <w:pStyle w:val="ListBullet"/>
      </w:pPr>
      <w:hyperlink r:id="rId115">
        <w:r>
          <w:rPr>
            <w:color w:val="0563C1"/>
            <w:u w:val="single"/>
          </w:rPr>
          <w:t>https://www.behance.net/rupjyoti369f91</w:t>
        </w:r>
      </w:hyperlink>
    </w:p>
    <w:p>
      <w:pPr>
        <w:pStyle w:val="ListBullet"/>
      </w:pPr>
      <w:hyperlink r:id="rId116">
        <w:r>
          <w:rPr>
            <w:color w:val="0563C1"/>
            <w:u w:val="single"/>
          </w:rPr>
          <w:t>https://www.behance.net/saimadhavvedula</w:t>
        </w:r>
      </w:hyperlink>
    </w:p>
    <w:p>
      <w:pPr>
        <w:pStyle w:val="ListBullet"/>
      </w:pPr>
      <w:hyperlink r:id="rId117">
        <w:r>
          <w:rPr>
            <w:color w:val="0563C1"/>
            <w:u w:val="single"/>
          </w:rPr>
          <w:t>https://www.behance.net/sakshinimje1</w:t>
        </w:r>
      </w:hyperlink>
    </w:p>
    <w:p>
      <w:pPr>
        <w:pStyle w:val="ListBullet"/>
      </w:pPr>
      <w:hyperlink r:id="rId118">
        <w:r>
          <w:rPr>
            <w:color w:val="0563C1"/>
            <w:u w:val="single"/>
          </w:rPr>
          <w:t>https://www.behance.net/sanyuktabhave1</w:t>
        </w:r>
      </w:hyperlink>
    </w:p>
    <w:p>
      <w:pPr>
        <w:pStyle w:val="ListBullet"/>
      </w:pPr>
      <w:hyperlink r:id="rId119">
        <w:r>
          <w:rPr>
            <w:color w:val="0563C1"/>
            <w:u w:val="single"/>
          </w:rPr>
          <w:t>https://www.behance.net/soumyasharma2</w:t>
        </w:r>
      </w:hyperlink>
    </w:p>
    <w:p>
      <w:pPr>
        <w:pStyle w:val="ListBullet"/>
      </w:pPr>
      <w:hyperlink r:id="rId120">
        <w:r>
          <w:rPr>
            <w:color w:val="0563C1"/>
            <w:u w:val="single"/>
          </w:rPr>
          <w:t>https://www.behance.net/suryakant_sahu</w:t>
        </w:r>
      </w:hyperlink>
    </w:p>
    <w:p>
      <w:pPr>
        <w:pStyle w:val="ListBullet"/>
      </w:pPr>
      <w:hyperlink r:id="rId121">
        <w:r>
          <w:rPr>
            <w:color w:val="0563C1"/>
            <w:u w:val="single"/>
          </w:rPr>
          <w:t>https://www.behance.net/swarajrkadam</w:t>
        </w:r>
      </w:hyperlink>
    </w:p>
    <w:p>
      <w:pPr>
        <w:pStyle w:val="ListBullet"/>
      </w:pPr>
      <w:hyperlink r:id="rId122">
        <w:r>
          <w:rPr>
            <w:color w:val="0563C1"/>
            <w:u w:val="single"/>
          </w:rPr>
          <w:t>https://www.behance.net/tamannam23ldx</w:t>
        </w:r>
      </w:hyperlink>
    </w:p>
    <w:p>
      <w:pPr>
        <w:pStyle w:val="ListBullet"/>
      </w:pPr>
      <w:hyperlink r:id="rId123">
        <w:r>
          <w:rPr>
            <w:color w:val="0563C1"/>
            <w:u w:val="single"/>
          </w:rPr>
          <w:t>https://www.behance.net/trishalajain1</w:t>
        </w:r>
      </w:hyperlink>
    </w:p>
    <w:p>
      <w:pPr>
        <w:pStyle w:val="ListBullet"/>
      </w:pPr>
      <w:hyperlink r:id="rId124">
        <w:r>
          <w:rPr>
            <w:color w:val="0563C1"/>
            <w:u w:val="single"/>
          </w:rPr>
          <w:t>https://www.iitj.ac.in/PageImages/Gallery/01-2026/adhish-jakkani.png</w:t>
        </w:r>
      </w:hyperlink>
    </w:p>
    <w:p>
      <w:pPr>
        <w:pStyle w:val="ListBullet"/>
      </w:pPr>
      <w:hyperlink r:id="rId125">
        <w:r>
          <w:rPr>
            <w:color w:val="0563C1"/>
            <w:u w:val="single"/>
          </w:rPr>
          <w:t>https://www.iitj.ac.in/PageImages/Gallery/01-2026/aditya-raj.png</w:t>
        </w:r>
      </w:hyperlink>
    </w:p>
    <w:p>
      <w:pPr>
        <w:pStyle w:val="ListBullet"/>
      </w:pPr>
      <w:hyperlink r:id="rId126">
        <w:r>
          <w:rPr>
            <w:color w:val="0563C1"/>
            <w:u w:val="single"/>
          </w:rPr>
          <w:t>https://www.iitj.ac.in/PageImages/Gallery/01-2026/adityachauhan.jpg</w:t>
        </w:r>
      </w:hyperlink>
    </w:p>
    <w:p>
      <w:pPr>
        <w:pStyle w:val="ListBullet"/>
      </w:pPr>
      <w:hyperlink r:id="rId127">
        <w:r>
          <w:rPr>
            <w:color w:val="0563C1"/>
            <w:u w:val="single"/>
          </w:rPr>
          <w:t>https://www.iitj.ac.in/PageImages/Gallery/01-2026/adrika-mishra.png</w:t>
        </w:r>
      </w:hyperlink>
    </w:p>
    <w:p>
      <w:pPr>
        <w:pStyle w:val="ListBullet"/>
      </w:pPr>
      <w:hyperlink r:id="rId128">
        <w:r>
          <w:rPr>
            <w:color w:val="0563C1"/>
            <w:u w:val="single"/>
          </w:rPr>
          <w:t>https://www.iitj.ac.in/PageImages/Gallery/01-2026/afna-hussain.png</w:t>
        </w:r>
      </w:hyperlink>
    </w:p>
    <w:p>
      <w:pPr>
        <w:pStyle w:val="ListBullet"/>
      </w:pPr>
      <w:hyperlink r:id="rId129">
        <w:r>
          <w:rPr>
            <w:color w:val="0563C1"/>
            <w:u w:val="single"/>
          </w:rPr>
          <w:t>https://www.iitj.ac.in/PageImages/Gallery/01-2026/akankshatiwari.jpg</w:t>
        </w:r>
      </w:hyperlink>
    </w:p>
    <w:p>
      <w:pPr>
        <w:pStyle w:val="ListBullet"/>
      </w:pPr>
      <w:hyperlink r:id="rId130">
        <w:r>
          <w:rPr>
            <w:color w:val="0563C1"/>
            <w:u w:val="single"/>
          </w:rPr>
          <w:t>https://www.iitj.ac.in/PageImages/Gallery/01-2026/akif-kazi.png</w:t>
        </w:r>
      </w:hyperlink>
    </w:p>
    <w:p>
      <w:pPr>
        <w:pStyle w:val="ListBullet"/>
      </w:pPr>
      <w:hyperlink r:id="rId131">
        <w:r>
          <w:rPr>
            <w:color w:val="0563C1"/>
            <w:u w:val="single"/>
          </w:rPr>
          <w:t>https://www.iitj.ac.in/PageImages/Gallery/01-2026/amardeep-kumar.png</w:t>
        </w:r>
      </w:hyperlink>
    </w:p>
    <w:p>
      <w:pPr>
        <w:pStyle w:val="ListBullet"/>
      </w:pPr>
      <w:hyperlink r:id="rId132">
        <w:r>
          <w:rPr>
            <w:color w:val="0563C1"/>
            <w:u w:val="single"/>
          </w:rPr>
          <w:t>https://www.iitj.ac.in/PageImages/Gallery/01-2026/aronishadas.jpg</w:t>
        </w:r>
      </w:hyperlink>
    </w:p>
    <w:p>
      <w:pPr>
        <w:pStyle w:val="ListBullet"/>
      </w:pPr>
      <w:hyperlink r:id="rId133">
        <w:r>
          <w:rPr>
            <w:color w:val="0563C1"/>
            <w:u w:val="single"/>
          </w:rPr>
          <w:t>https://www.iitj.ac.in/PageImages/Gallery/01-2026/arpannandi.jpg</w:t>
        </w:r>
      </w:hyperlink>
    </w:p>
    <w:p>
      <w:pPr>
        <w:pStyle w:val="ListBullet"/>
      </w:pPr>
      <w:hyperlink r:id="rId134">
        <w:r>
          <w:rPr>
            <w:color w:val="0563C1"/>
            <w:u w:val="single"/>
          </w:rPr>
          <w:t>https://www.iitj.ac.in/PageImages/Gallery/01-2026/ashishsharma.jpg</w:t>
        </w:r>
      </w:hyperlink>
    </w:p>
    <w:p>
      <w:pPr>
        <w:pStyle w:val="ListBullet"/>
      </w:pPr>
      <w:hyperlink r:id="rId135">
        <w:r>
          <w:rPr>
            <w:color w:val="0563C1"/>
            <w:u w:val="single"/>
          </w:rPr>
          <w:t>https://www.iitj.ac.in/PageImages/Gallery/01-2026/ashitataneja.jpg</w:t>
        </w:r>
      </w:hyperlink>
    </w:p>
    <w:p>
      <w:pPr>
        <w:pStyle w:val="ListBullet"/>
      </w:pPr>
      <w:hyperlink r:id="rId136">
        <w:r>
          <w:rPr>
            <w:color w:val="0563C1"/>
            <w:u w:val="single"/>
          </w:rPr>
          <w:t>https://www.iitj.ac.in/PageImages/Gallery/01-2026/athulhareethankarayil.jpg</w:t>
        </w:r>
      </w:hyperlink>
    </w:p>
    <w:p>
      <w:pPr>
        <w:pStyle w:val="ListBullet"/>
      </w:pPr>
      <w:hyperlink r:id="rId137">
        <w:r>
          <w:rPr>
            <w:color w:val="0563C1"/>
            <w:u w:val="single"/>
          </w:rPr>
          <w:t>https://www.iitj.ac.in/PageImages/Gallery/01-2026/avinash-langthasa.png</w:t>
        </w:r>
      </w:hyperlink>
    </w:p>
    <w:p>
      <w:pPr>
        <w:pStyle w:val="ListBullet"/>
      </w:pPr>
      <w:hyperlink r:id="rId138">
        <w:r>
          <w:rPr>
            <w:color w:val="0563C1"/>
            <w:u w:val="single"/>
          </w:rPr>
          <w:t>https://www.iitj.ac.in/PageImages/Gallery/01-2026/avinashmishra.jpg</w:t>
        </w:r>
      </w:hyperlink>
    </w:p>
    <w:p>
      <w:pPr>
        <w:pStyle w:val="ListBullet"/>
      </w:pPr>
      <w:hyperlink r:id="rId139">
        <w:r>
          <w:rPr>
            <w:color w:val="0563C1"/>
            <w:u w:val="single"/>
          </w:rPr>
          <w:t>https://www.iitj.ac.in/PageImages/Gallery/01-2026/ayushkhatri.jpg</w:t>
        </w:r>
      </w:hyperlink>
    </w:p>
    <w:p>
      <w:pPr>
        <w:pStyle w:val="ListBullet"/>
      </w:pPr>
      <w:hyperlink r:id="rId140">
        <w:r>
          <w:rPr>
            <w:color w:val="0563C1"/>
            <w:u w:val="single"/>
          </w:rPr>
          <w:t>https://www.iitj.ac.in/PageImages/Gallery/01-2026/chetnachaunhan.jpg</w:t>
        </w:r>
      </w:hyperlink>
    </w:p>
    <w:p>
      <w:pPr>
        <w:pStyle w:val="ListBullet"/>
      </w:pPr>
      <w:hyperlink r:id="rId141">
        <w:r>
          <w:rPr>
            <w:color w:val="0563C1"/>
            <w:u w:val="single"/>
          </w:rPr>
          <w:t>https://www.iitj.ac.in/PageImages/Gallery/01-2026/gurkiran-kaur.png</w:t>
        </w:r>
      </w:hyperlink>
    </w:p>
    <w:p>
      <w:pPr>
        <w:pStyle w:val="ListBullet"/>
      </w:pPr>
      <w:hyperlink r:id="rId142">
        <w:r>
          <w:rPr>
            <w:color w:val="0563C1"/>
            <w:u w:val="single"/>
          </w:rPr>
          <w:t>https://www.iitj.ac.in/PageImages/Gallery/01-2026/heena-jadon.png</w:t>
        </w:r>
      </w:hyperlink>
    </w:p>
    <w:p>
      <w:pPr>
        <w:pStyle w:val="ListBullet"/>
      </w:pPr>
      <w:hyperlink r:id="rId143">
        <w:r>
          <w:rPr>
            <w:color w:val="0563C1"/>
            <w:u w:val="single"/>
          </w:rPr>
          <w:t>https://www.iitj.ac.in/PageImages/Gallery/01-2026/indraes.jpg</w:t>
        </w:r>
      </w:hyperlink>
    </w:p>
    <w:p>
      <w:pPr>
        <w:pStyle w:val="ListBullet"/>
      </w:pPr>
      <w:hyperlink r:id="rId144">
        <w:r>
          <w:rPr>
            <w:color w:val="0563C1"/>
            <w:u w:val="single"/>
          </w:rPr>
          <w:t>https://www.iitj.ac.in/PageImages/Gallery/01-2026/ishikakochhar.jpg</w:t>
        </w:r>
      </w:hyperlink>
    </w:p>
    <w:p>
      <w:pPr>
        <w:pStyle w:val="ListBullet"/>
      </w:pPr>
      <w:hyperlink r:id="rId145">
        <w:r>
          <w:rPr>
            <w:color w:val="0563C1"/>
            <w:u w:val="single"/>
          </w:rPr>
          <w:t>https://www.iitj.ac.in/PageImages/Gallery/01-2026/juhi-shrivastava.png</w:t>
        </w:r>
      </w:hyperlink>
    </w:p>
    <w:p>
      <w:pPr>
        <w:pStyle w:val="ListBullet"/>
      </w:pPr>
      <w:hyperlink r:id="rId146">
        <w:r>
          <w:rPr>
            <w:color w:val="0563C1"/>
            <w:u w:val="single"/>
          </w:rPr>
          <w:t>https://www.iitj.ac.in/PageImages/Gallery/01-2026/ketan-anand.png</w:t>
        </w:r>
      </w:hyperlink>
    </w:p>
    <w:p>
      <w:pPr>
        <w:pStyle w:val="ListBullet"/>
      </w:pPr>
      <w:hyperlink r:id="rId147">
        <w:r>
          <w:rPr>
            <w:color w:val="0563C1"/>
            <w:u w:val="single"/>
          </w:rPr>
          <w:t>https://www.iitj.ac.in/PageImages/Gallery/01-2026/lokesh-koli.png</w:t>
        </w:r>
      </w:hyperlink>
    </w:p>
    <w:p>
      <w:pPr>
        <w:pStyle w:val="ListBullet"/>
      </w:pPr>
      <w:hyperlink r:id="rId148">
        <w:r>
          <w:rPr>
            <w:color w:val="0563C1"/>
            <w:u w:val="single"/>
          </w:rPr>
          <w:t>https://www.iitj.ac.in/PageImages/Gallery/01-2026/manishkumar.jpg</w:t>
        </w:r>
      </w:hyperlink>
    </w:p>
    <w:p>
      <w:pPr>
        <w:pStyle w:val="ListBullet"/>
      </w:pPr>
      <w:hyperlink r:id="rId149">
        <w:r>
          <w:rPr>
            <w:color w:val="0563C1"/>
            <w:u w:val="single"/>
          </w:rPr>
          <w:t>https://www.iitj.ac.in/PageImages/Gallery/01-2026/mehali-mandal.png</w:t>
        </w:r>
      </w:hyperlink>
    </w:p>
    <w:p>
      <w:pPr>
        <w:pStyle w:val="ListBullet"/>
      </w:pPr>
      <w:hyperlink r:id="rId150">
        <w:r>
          <w:rPr>
            <w:color w:val="0563C1"/>
            <w:u w:val="single"/>
          </w:rPr>
          <w:t>https://www.iitj.ac.in/PageImages/Gallery/01-2026/mehuli-roy-choudhury.png</w:t>
        </w:r>
      </w:hyperlink>
    </w:p>
    <w:p>
      <w:pPr>
        <w:pStyle w:val="ListBullet"/>
      </w:pPr>
      <w:hyperlink r:id="rId151">
        <w:r>
          <w:rPr>
            <w:color w:val="0563C1"/>
            <w:u w:val="single"/>
          </w:rPr>
          <w:t>https://www.iitj.ac.in/PageImages/Gallery/01-2026/nandini-ansingkar.png</w:t>
        </w:r>
      </w:hyperlink>
    </w:p>
    <w:p>
      <w:pPr>
        <w:pStyle w:val="ListBullet"/>
      </w:pPr>
      <w:hyperlink r:id="rId152">
        <w:r>
          <w:rPr>
            <w:color w:val="0563C1"/>
            <w:u w:val="single"/>
          </w:rPr>
          <w:t>https://www.iitj.ac.in/PageImages/Gallery/01-2026/nayanika-chaurasia.png</w:t>
        </w:r>
      </w:hyperlink>
    </w:p>
    <w:p>
      <w:pPr>
        <w:pStyle w:val="ListBullet"/>
      </w:pPr>
      <w:hyperlink r:id="rId153">
        <w:r>
          <w:rPr>
            <w:color w:val="0563C1"/>
            <w:u w:val="single"/>
          </w:rPr>
          <w:t>https://www.iitj.ac.in/PageImages/Gallery/01-2026/neha-patil.png</w:t>
        </w:r>
      </w:hyperlink>
    </w:p>
    <w:p>
      <w:pPr>
        <w:pStyle w:val="ListBullet"/>
      </w:pPr>
      <w:hyperlink r:id="rId154">
        <w:r>
          <w:rPr>
            <w:color w:val="0563C1"/>
            <w:u w:val="single"/>
          </w:rPr>
          <w:t>https://www.iitj.ac.in/PageImages/Gallery/01-2026/ninad-dahake.png</w:t>
        </w:r>
      </w:hyperlink>
    </w:p>
    <w:p>
      <w:pPr>
        <w:pStyle w:val="ListBullet"/>
      </w:pPr>
      <w:hyperlink r:id="rId155">
        <w:r>
          <w:rPr>
            <w:color w:val="0563C1"/>
            <w:u w:val="single"/>
          </w:rPr>
          <w:t>https://www.iitj.ac.in/PageImages/Gallery/01-2026/provashishhaldar.jpg</w:t>
        </w:r>
      </w:hyperlink>
    </w:p>
    <w:p>
      <w:pPr>
        <w:pStyle w:val="ListBullet"/>
      </w:pPr>
      <w:hyperlink r:id="rId156">
        <w:r>
          <w:rPr>
            <w:color w:val="0563C1"/>
            <w:u w:val="single"/>
          </w:rPr>
          <w:t>https://www.iitj.ac.in/PageImages/Gallery/01-2026/purvadeshmukh.jpg</w:t>
        </w:r>
      </w:hyperlink>
    </w:p>
    <w:p>
      <w:pPr>
        <w:pStyle w:val="ListBullet"/>
      </w:pPr>
      <w:hyperlink r:id="rId157">
        <w:r>
          <w:rPr>
            <w:color w:val="0563C1"/>
            <w:u w:val="single"/>
          </w:rPr>
          <w:t>https://www.iitj.ac.in/PageImages/Gallery/01-2026/rs-arjuneswar.png</w:t>
        </w:r>
      </w:hyperlink>
    </w:p>
    <w:p>
      <w:pPr>
        <w:pStyle w:val="ListBullet"/>
      </w:pPr>
      <w:hyperlink r:id="rId158">
        <w:r>
          <w:rPr>
            <w:color w:val="0563C1"/>
            <w:u w:val="single"/>
          </w:rPr>
          <w:t>https://www.iitj.ac.in/PageImages/Gallery/01-2026/rupjyotiroy.jpg</w:t>
        </w:r>
      </w:hyperlink>
    </w:p>
    <w:p>
      <w:pPr>
        <w:pStyle w:val="ListBullet"/>
      </w:pPr>
      <w:hyperlink r:id="rId159">
        <w:r>
          <w:rPr>
            <w:color w:val="0563C1"/>
            <w:u w:val="single"/>
          </w:rPr>
          <w:t>https://www.iitj.ac.in/PageImages/Gallery/01-2026/saimadhavvedula.jpg</w:t>
        </w:r>
      </w:hyperlink>
    </w:p>
    <w:p>
      <w:pPr>
        <w:pStyle w:val="ListBullet"/>
      </w:pPr>
      <w:hyperlink r:id="rId160">
        <w:r>
          <w:rPr>
            <w:color w:val="0563C1"/>
            <w:u w:val="single"/>
          </w:rPr>
          <w:t>https://www.iitj.ac.in/PageImages/Gallery/01-2026/sakshi-singh.png</w:t>
        </w:r>
      </w:hyperlink>
    </w:p>
    <w:p>
      <w:pPr>
        <w:pStyle w:val="ListBullet"/>
      </w:pPr>
      <w:hyperlink r:id="rId161">
        <w:r>
          <w:rPr>
            <w:color w:val="0563C1"/>
            <w:u w:val="single"/>
          </w:rPr>
          <w:t>https://www.iitj.ac.in/PageImages/Gallery/01-2026/sangeethareddy.jpg</w:t>
        </w:r>
      </w:hyperlink>
    </w:p>
    <w:p>
      <w:pPr>
        <w:pStyle w:val="ListBullet"/>
      </w:pPr>
      <w:hyperlink r:id="rId162">
        <w:r>
          <w:rPr>
            <w:color w:val="0563C1"/>
            <w:u w:val="single"/>
          </w:rPr>
          <w:t>https://www.iitj.ac.in/PageImages/Gallery/01-2026/sanyukta-bhave.png</w:t>
        </w:r>
      </w:hyperlink>
    </w:p>
    <w:p>
      <w:pPr>
        <w:pStyle w:val="ListBullet"/>
      </w:pPr>
      <w:hyperlink r:id="rId163">
        <w:r>
          <w:rPr>
            <w:color w:val="0563C1"/>
            <w:u w:val="single"/>
          </w:rPr>
          <w:t>https://www.iitj.ac.in/PageImages/Gallery/01-2026/saumya-sharma.png</w:t>
        </w:r>
      </w:hyperlink>
    </w:p>
    <w:p>
      <w:pPr>
        <w:pStyle w:val="ListBullet"/>
      </w:pPr>
      <w:hyperlink r:id="rId164">
        <w:r>
          <w:rPr>
            <w:color w:val="0563C1"/>
            <w:u w:val="single"/>
          </w:rPr>
          <w:t>https://www.iitj.ac.in/PageImages/Gallery/01-2026/shraddha-modi.png</w:t>
        </w:r>
      </w:hyperlink>
    </w:p>
    <w:p>
      <w:pPr>
        <w:pStyle w:val="ListBullet"/>
      </w:pPr>
      <w:hyperlink r:id="rId165">
        <w:r>
          <w:rPr>
            <w:color w:val="0563C1"/>
            <w:u w:val="single"/>
          </w:rPr>
          <w:t>https://www.iitj.ac.in/PageImages/Gallery/01-2026/suryakantsahu.jpg</w:t>
        </w:r>
      </w:hyperlink>
    </w:p>
    <w:p>
      <w:pPr>
        <w:pStyle w:val="ListBullet"/>
      </w:pPr>
      <w:hyperlink r:id="rId166">
        <w:r>
          <w:rPr>
            <w:color w:val="0563C1"/>
            <w:u w:val="single"/>
          </w:rPr>
          <w:t>https://www.iitj.ac.in/PageImages/Gallery/01-2026/tapalanadhamuni.jpg</w:t>
        </w:r>
      </w:hyperlink>
    </w:p>
    <w:p>
      <w:pPr>
        <w:pStyle w:val="ListBullet"/>
      </w:pPr>
      <w:hyperlink r:id="rId167">
        <w:r>
          <w:rPr>
            <w:color w:val="0563C1"/>
            <w:u w:val="single"/>
          </w:rPr>
          <w:t>https://www.iitj.ac.in/PageImages/Gallery/01-2026/tmanjusha.jpg</w:t>
        </w:r>
      </w:hyperlink>
    </w:p>
    <w:p>
      <w:pPr>
        <w:pStyle w:val="ListBullet"/>
      </w:pPr>
      <w:hyperlink r:id="rId168">
        <w:r>
          <w:rPr>
            <w:color w:val="0563C1"/>
            <w:u w:val="single"/>
          </w:rPr>
          <w:t>https://www.iitj.ac.in/PageImages/Gallery/03-2025/M24LDX002-Anirudh.png</w:t>
        </w:r>
      </w:hyperlink>
    </w:p>
    <w:p>
      <w:pPr>
        <w:pStyle w:val="ListBullet"/>
      </w:pPr>
      <w:hyperlink r:id="rId169">
        <w:r>
          <w:rPr>
            <w:color w:val="0563C1"/>
            <w:u w:val="single"/>
          </w:rPr>
          <w:t>https://www.iitj.ac.in/PageImages/Gallery/03-2025/M24LDX003-Anshul-Sharma.png</w:t>
        </w:r>
      </w:hyperlink>
    </w:p>
    <w:p>
      <w:pPr>
        <w:pStyle w:val="ListBullet"/>
      </w:pPr>
      <w:hyperlink r:id="rId170">
        <w:r>
          <w:rPr>
            <w:color w:val="0563C1"/>
            <w:u w:val="single"/>
          </w:rPr>
          <w:t>https://www.iitj.ac.in/PageImages/Gallery/03-2025/M24LDX004-Arushi-Soni.png</w:t>
        </w:r>
      </w:hyperlink>
    </w:p>
    <w:p>
      <w:pPr>
        <w:pStyle w:val="ListBullet"/>
      </w:pPr>
      <w:hyperlink r:id="rId171">
        <w:r>
          <w:rPr>
            <w:color w:val="0563C1"/>
            <w:u w:val="single"/>
          </w:rPr>
          <w:t>https://www.iitj.ac.in/PageImages/Gallery/03-2025/M24LDX005-Bhavika-Shukla.png</w:t>
        </w:r>
      </w:hyperlink>
    </w:p>
    <w:p>
      <w:pPr>
        <w:pStyle w:val="ListBullet"/>
      </w:pPr>
      <w:hyperlink r:id="rId172">
        <w:r>
          <w:rPr>
            <w:color w:val="0563C1"/>
            <w:u w:val="single"/>
          </w:rPr>
          <w:t>https://www.iitj.ac.in/PageImages/Gallery/03-2025/M24LDX006-Bhoomika-Dhananjay-Hegde.png</w:t>
        </w:r>
      </w:hyperlink>
    </w:p>
    <w:p>
      <w:pPr>
        <w:pStyle w:val="ListBullet"/>
      </w:pPr>
      <w:hyperlink r:id="rId173">
        <w:r>
          <w:rPr>
            <w:color w:val="0563C1"/>
            <w:u w:val="single"/>
          </w:rPr>
          <w:t>https://www.iitj.ac.in/PageImages/Gallery/03-2025/M24LDX007-Daniel-Pushparaj.png</w:t>
        </w:r>
      </w:hyperlink>
    </w:p>
    <w:p>
      <w:pPr>
        <w:pStyle w:val="ListBullet"/>
      </w:pPr>
      <w:hyperlink r:id="rId174">
        <w:r>
          <w:rPr>
            <w:color w:val="0563C1"/>
            <w:u w:val="single"/>
          </w:rPr>
          <w:t>https://www.iitj.ac.in/PageImages/Gallery/03-2025/M24LDX008-Edwin-Meleth.png</w:t>
        </w:r>
      </w:hyperlink>
    </w:p>
    <w:p>
      <w:pPr>
        <w:pStyle w:val="ListBullet"/>
      </w:pPr>
      <w:hyperlink r:id="rId175">
        <w:r>
          <w:rPr>
            <w:color w:val="0563C1"/>
            <w:u w:val="single"/>
          </w:rPr>
          <w:t>https://www.iitj.ac.in/PageImages/Gallery/03-2025/M24LDX009-Jayesh-Baidya.png</w:t>
        </w:r>
      </w:hyperlink>
    </w:p>
    <w:p>
      <w:pPr>
        <w:pStyle w:val="ListBullet"/>
      </w:pPr>
      <w:hyperlink r:id="rId176">
        <w:r>
          <w:rPr>
            <w:color w:val="0563C1"/>
            <w:u w:val="single"/>
          </w:rPr>
          <w:t>https://www.iitj.ac.in/PageImages/Gallery/03-2025/M24LDX010-Jhansi-G.png</w:t>
        </w:r>
      </w:hyperlink>
    </w:p>
    <w:p>
      <w:pPr>
        <w:pStyle w:val="ListBullet"/>
      </w:pPr>
      <w:hyperlink r:id="rId177">
        <w:r>
          <w:rPr>
            <w:color w:val="0563C1"/>
            <w:u w:val="single"/>
          </w:rPr>
          <w:t>https://www.iitj.ac.in/PageImages/Gallery/03-2025/M24LDX011-Jolly-Basumatary.png</w:t>
        </w:r>
      </w:hyperlink>
    </w:p>
    <w:p>
      <w:pPr>
        <w:pStyle w:val="ListBullet"/>
      </w:pPr>
      <w:hyperlink r:id="rId178">
        <w:r>
          <w:rPr>
            <w:color w:val="0563C1"/>
            <w:u w:val="single"/>
          </w:rPr>
          <w:t>https://www.iitj.ac.in/PageImages/Gallery/03-2025/M24LDX012-Kashish-Singh.png</w:t>
        </w:r>
      </w:hyperlink>
    </w:p>
    <w:p>
      <w:pPr>
        <w:pStyle w:val="ListBullet"/>
      </w:pPr>
      <w:hyperlink r:id="rId179">
        <w:r>
          <w:rPr>
            <w:color w:val="0563C1"/>
            <w:u w:val="single"/>
          </w:rPr>
          <w:t>https://www.iitj.ac.in/PageImages/Gallery/03-2025/M24LDX013-Komal-Sriram.png</w:t>
        </w:r>
      </w:hyperlink>
    </w:p>
    <w:p>
      <w:pPr>
        <w:pStyle w:val="ListBullet"/>
      </w:pPr>
      <w:hyperlink r:id="rId180">
        <w:r>
          <w:rPr>
            <w:color w:val="0563C1"/>
            <w:u w:val="single"/>
          </w:rPr>
          <w:t>https://www.iitj.ac.in/PageImages/Gallery/03-2025/M24LDX014-Mariya-Rabbani.png</w:t>
        </w:r>
      </w:hyperlink>
    </w:p>
    <w:p>
      <w:pPr>
        <w:pStyle w:val="ListBullet"/>
      </w:pPr>
      <w:hyperlink r:id="rId181">
        <w:r>
          <w:rPr>
            <w:color w:val="0563C1"/>
            <w:u w:val="single"/>
          </w:rPr>
          <w:t>https://www.iitj.ac.in/PageImages/Gallery/03-2025/M24LDX015-Meghna-Adak.png</w:t>
        </w:r>
      </w:hyperlink>
    </w:p>
    <w:p>
      <w:pPr>
        <w:pStyle w:val="ListBullet"/>
      </w:pPr>
      <w:hyperlink r:id="rId182">
        <w:r>
          <w:rPr>
            <w:color w:val="0563C1"/>
            <w:u w:val="single"/>
          </w:rPr>
          <w:t>https://www.iitj.ac.in/PageImages/Gallery/03-2025/M24LDX016-Mukesh-Pandit.png</w:t>
        </w:r>
      </w:hyperlink>
    </w:p>
    <w:p>
      <w:pPr>
        <w:pStyle w:val="ListBullet"/>
      </w:pPr>
      <w:hyperlink r:id="rId183">
        <w:r>
          <w:rPr>
            <w:color w:val="0563C1"/>
            <w:u w:val="single"/>
          </w:rPr>
          <w:t>https://www.iitj.ac.in/PageImages/Gallery/03-2025/M24LDX017-Nidhin-Martin.png</w:t>
        </w:r>
      </w:hyperlink>
    </w:p>
    <w:p>
      <w:pPr>
        <w:pStyle w:val="ListBullet"/>
      </w:pPr>
      <w:hyperlink r:id="rId184">
        <w:r>
          <w:rPr>
            <w:color w:val="0563C1"/>
            <w:u w:val="single"/>
          </w:rPr>
          <w:t>https://www.iitj.ac.in/PageImages/Gallery/03-2025/M24LDX018-Nimisha-Nirmal-Biswas.png</w:t>
        </w:r>
      </w:hyperlink>
    </w:p>
    <w:p>
      <w:pPr>
        <w:pStyle w:val="ListBullet"/>
      </w:pPr>
      <w:hyperlink r:id="rId185">
        <w:r>
          <w:rPr>
            <w:color w:val="0563C1"/>
            <w:u w:val="single"/>
          </w:rPr>
          <w:t>https://www.iitj.ac.in/PageImages/Gallery/03-2025/M24LDX019-Nischay-Choudhary.png</w:t>
        </w:r>
      </w:hyperlink>
    </w:p>
    <w:p>
      <w:pPr>
        <w:pStyle w:val="ListBullet"/>
      </w:pPr>
      <w:hyperlink r:id="rId186">
        <w:r>
          <w:rPr>
            <w:color w:val="0563C1"/>
            <w:u w:val="single"/>
          </w:rPr>
          <w:t>https://www.iitj.ac.in/PageImages/Gallery/03-2025/M24LDX021-Ravi-Gupta.png</w:t>
        </w:r>
      </w:hyperlink>
    </w:p>
    <w:p>
      <w:pPr>
        <w:pStyle w:val="ListBullet"/>
      </w:pPr>
      <w:hyperlink r:id="rId187">
        <w:r>
          <w:rPr>
            <w:color w:val="0563C1"/>
            <w:u w:val="single"/>
          </w:rPr>
          <w:t>https://www.iitj.ac.in/PageImages/Gallery/03-2025/M24LDX022-Ravi-Ranjan-Singh.png</w:t>
        </w:r>
      </w:hyperlink>
    </w:p>
    <w:p>
      <w:pPr>
        <w:pStyle w:val="ListBullet"/>
      </w:pPr>
      <w:hyperlink r:id="rId188">
        <w:r>
          <w:rPr>
            <w:color w:val="0563C1"/>
            <w:u w:val="single"/>
          </w:rPr>
          <w:t>https://www.iitj.ac.in/PageImages/Gallery/03-2025/M24LDX023-Ritwik-Kar.png</w:t>
        </w:r>
      </w:hyperlink>
    </w:p>
    <w:p>
      <w:pPr>
        <w:pStyle w:val="ListBullet"/>
      </w:pPr>
      <w:hyperlink r:id="rId189">
        <w:r>
          <w:rPr>
            <w:color w:val="0563C1"/>
            <w:u w:val="single"/>
          </w:rPr>
          <w:t>https://www.iitj.ac.in/PageImages/Gallery/03-2025/M24LDX024-Sakshi-G-Nimje.png</w:t>
        </w:r>
      </w:hyperlink>
    </w:p>
    <w:p>
      <w:pPr>
        <w:pStyle w:val="ListBullet"/>
      </w:pPr>
      <w:hyperlink r:id="rId190">
        <w:r>
          <w:rPr>
            <w:color w:val="0563C1"/>
            <w:u w:val="single"/>
          </w:rPr>
          <w:t>https://www.iitj.ac.in/PageImages/Gallery/03-2025/M24LDX026-Srijith-D-Raj.png</w:t>
        </w:r>
      </w:hyperlink>
    </w:p>
    <w:p>
      <w:pPr>
        <w:pStyle w:val="ListBullet"/>
      </w:pPr>
      <w:hyperlink r:id="rId191">
        <w:r>
          <w:rPr>
            <w:color w:val="0563C1"/>
            <w:u w:val="single"/>
          </w:rPr>
          <w:t>https://www.iitj.ac.in/PageImages/Gallery/03-2025/M24LDX027-Swaraj-Rajendra-Kadam.png</w:t>
        </w:r>
      </w:hyperlink>
    </w:p>
    <w:p>
      <w:pPr>
        <w:pStyle w:val="ListBullet"/>
      </w:pPr>
      <w:hyperlink r:id="rId192">
        <w:r>
          <w:rPr>
            <w:color w:val="0563C1"/>
            <w:u w:val="single"/>
          </w:rPr>
          <w:t>https://www.iitj.ac.in/PageImages/Gallery/03-2025/M24LDX028-Uttaran-Gogoi.png</w:t>
        </w:r>
      </w:hyperlink>
    </w:p>
    <w:p>
      <w:pPr>
        <w:pStyle w:val="ListBullet"/>
      </w:pPr>
      <w:hyperlink r:id="rId193">
        <w:r>
          <w:rPr>
            <w:color w:val="0563C1"/>
            <w:u w:val="single"/>
          </w:rPr>
          <w:t>https://www.iitj.ac.in/PageImages/Gallery/03-2025/M24LDX029-Vishakha-Gehlot.png</w:t>
        </w:r>
      </w:hyperlink>
    </w:p>
    <w:p>
      <w:pPr>
        <w:pStyle w:val="ListBullet"/>
      </w:pPr>
      <w:hyperlink r:id="rId194">
        <w:r>
          <w:rPr>
            <w:color w:val="0563C1"/>
            <w:u w:val="single"/>
          </w:rPr>
          <w:t>https://www.iitj.ac.in/PageImages/Gallery/03-2025/MDesXR010-Niharika-Pradeep.png</w:t>
        </w:r>
      </w:hyperlink>
    </w:p>
    <w:p>
      <w:pPr>
        <w:pStyle w:val="ListBullet"/>
      </w:pPr>
      <w:hyperlink r:id="rId195">
        <w:r>
          <w:rPr>
            <w:color w:val="0563C1"/>
            <w:u w:val="single"/>
          </w:rPr>
          <w:t>https://www.iitj.ac.in/PageImages/Gallery/03-2025/MDesXR010-Pradnya-Mungi.png</w:t>
        </w:r>
      </w:hyperlink>
    </w:p>
    <w:p>
      <w:pPr>
        <w:pStyle w:val="ListBullet"/>
      </w:pPr>
      <w:hyperlink r:id="rId196">
        <w:r>
          <w:rPr>
            <w:color w:val="0563C1"/>
            <w:u w:val="single"/>
          </w:rPr>
          <w:t>https://www.iitj.ac.in/PageImages/Gallery/03-2025/MDesXR02-Anubhav-Sircar.png</w:t>
        </w:r>
      </w:hyperlink>
    </w:p>
    <w:p>
      <w:pPr>
        <w:pStyle w:val="ListBullet"/>
      </w:pPr>
      <w:hyperlink r:id="rId197">
        <w:r>
          <w:rPr>
            <w:color w:val="0563C1"/>
            <w:u w:val="single"/>
          </w:rPr>
          <w:t>https://www.iitj.ac.in/PageImages/Gallery/03-2025/MDesXR03-Aryamaan-Mohapatra.png</w:t>
        </w:r>
      </w:hyperlink>
    </w:p>
    <w:p>
      <w:pPr>
        <w:pStyle w:val="ListBullet"/>
      </w:pPr>
      <w:hyperlink r:id="rId198">
        <w:r>
          <w:rPr>
            <w:color w:val="0563C1"/>
            <w:u w:val="single"/>
          </w:rPr>
          <w:t>https://www.iitj.ac.in/PageImages/Gallery/03-2025/MDesXR04-Bitihotra-Karak.png</w:t>
        </w:r>
      </w:hyperlink>
    </w:p>
    <w:p>
      <w:pPr>
        <w:pStyle w:val="ListBullet"/>
      </w:pPr>
      <w:hyperlink r:id="rId199">
        <w:r>
          <w:rPr>
            <w:color w:val="0563C1"/>
            <w:u w:val="single"/>
          </w:rPr>
          <w:t>https://www.iitj.ac.in/PageImages/Gallery/03-2025/MDesXR05-Himanshu-Raj.png</w:t>
        </w:r>
      </w:hyperlink>
    </w:p>
    <w:p>
      <w:pPr>
        <w:pStyle w:val="ListBullet"/>
      </w:pPr>
      <w:hyperlink r:id="rId200">
        <w:r>
          <w:rPr>
            <w:color w:val="0563C1"/>
            <w:u w:val="single"/>
          </w:rPr>
          <w:t>https://www.iitj.ac.in/PageImages/Gallery/03-2025/MDesXR06-Jay-Singh-Mandloi.png</w:t>
        </w:r>
      </w:hyperlink>
    </w:p>
    <w:p>
      <w:pPr>
        <w:pStyle w:val="ListBullet"/>
      </w:pPr>
      <w:hyperlink r:id="rId201">
        <w:r>
          <w:rPr>
            <w:color w:val="0563C1"/>
            <w:u w:val="single"/>
          </w:rPr>
          <w:t>https://www.iitj.ac.in/PageImages/Gallery/03-2025/MDesXR07-Juben-Basumatary.png</w:t>
        </w:r>
      </w:hyperlink>
    </w:p>
    <w:p>
      <w:pPr>
        <w:pStyle w:val="ListBullet"/>
      </w:pPr>
      <w:hyperlink r:id="rId202">
        <w:r>
          <w:rPr>
            <w:color w:val="0563C1"/>
            <w:u w:val="single"/>
          </w:rPr>
          <w:t>https://www.iitj.ac.in/PageImages/Gallery/03-2025/MDesXR08-Kanishk-Gautam.png</w:t>
        </w:r>
      </w:hyperlink>
    </w:p>
    <w:p>
      <w:pPr>
        <w:pStyle w:val="ListBullet"/>
      </w:pPr>
      <w:hyperlink r:id="rId203">
        <w:r>
          <w:rPr>
            <w:color w:val="0563C1"/>
            <w:u w:val="single"/>
          </w:rPr>
          <w:t>https://www.iitj.ac.in/PageImages/Gallery/03-2025/MDesXR09-Komal-C.png</w:t>
        </w:r>
      </w:hyperlink>
    </w:p>
    <w:p>
      <w:pPr>
        <w:pStyle w:val="ListBullet"/>
      </w:pPr>
      <w:hyperlink r:id="rId204">
        <w:r>
          <w:rPr>
            <w:color w:val="0563C1"/>
            <w:u w:val="single"/>
          </w:rPr>
          <w:t>https://www.iitj.ac.in/PageImages/Gallery/03-2025/MDesXR12-Pragya-Sachdeva.png</w:t>
        </w:r>
      </w:hyperlink>
    </w:p>
    <w:p>
      <w:pPr>
        <w:pStyle w:val="ListBullet"/>
      </w:pPr>
      <w:hyperlink r:id="rId205">
        <w:r>
          <w:rPr>
            <w:color w:val="0563C1"/>
            <w:u w:val="single"/>
          </w:rPr>
          <w:t>https://www.iitj.ac.in/PageImages/Gallery/03-2025/MDesXR13-Pranav-Kumar.png</w:t>
        </w:r>
      </w:hyperlink>
    </w:p>
    <w:p>
      <w:pPr>
        <w:pStyle w:val="ListBullet"/>
      </w:pPr>
      <w:hyperlink r:id="rId206">
        <w:r>
          <w:rPr>
            <w:color w:val="0563C1"/>
            <w:u w:val="single"/>
          </w:rPr>
          <w:t>https://www.iitj.ac.in/PageImages/Gallery/03-2025/MDesXR14-Raj-Gaurav-Oraon.png</w:t>
        </w:r>
      </w:hyperlink>
    </w:p>
    <w:p>
      <w:pPr>
        <w:pStyle w:val="ListBullet"/>
      </w:pPr>
      <w:hyperlink r:id="rId207">
        <w:r>
          <w:rPr>
            <w:color w:val="0563C1"/>
            <w:u w:val="single"/>
          </w:rPr>
          <w:t>https://www.iitj.ac.in/PageImages/Gallery/03-2025/MDesXR16-Samia.png</w:t>
        </w:r>
      </w:hyperlink>
    </w:p>
    <w:p>
      <w:pPr>
        <w:pStyle w:val="ListBullet"/>
      </w:pPr>
      <w:hyperlink r:id="rId208">
        <w:r>
          <w:rPr>
            <w:color w:val="0563C1"/>
            <w:u w:val="single"/>
          </w:rPr>
          <w:t>https://www.iitj.ac.in/PageImages/Gallery/03-2025/MDesXR17-Sanya-Shankar.png</w:t>
        </w:r>
      </w:hyperlink>
    </w:p>
    <w:p>
      <w:pPr>
        <w:pStyle w:val="ListBullet"/>
      </w:pPr>
      <w:hyperlink r:id="rId209">
        <w:r>
          <w:rPr>
            <w:color w:val="0563C1"/>
            <w:u w:val="single"/>
          </w:rPr>
          <w:t>https://www.iitj.ac.in/PageImages/Gallery/03-2025/MDesXR18-Shreya-Saboo.png</w:t>
        </w:r>
      </w:hyperlink>
    </w:p>
    <w:p>
      <w:pPr>
        <w:pStyle w:val="ListBullet"/>
      </w:pPr>
      <w:hyperlink r:id="rId210">
        <w:r>
          <w:rPr>
            <w:color w:val="0563C1"/>
            <w:u w:val="single"/>
          </w:rPr>
          <w:t>https://www.iitj.ac.in/PageImages/Gallery/03-2025/MDesXR19-Sibisiddharth.png</w:t>
        </w:r>
      </w:hyperlink>
    </w:p>
    <w:p>
      <w:pPr>
        <w:pStyle w:val="ListBullet"/>
      </w:pPr>
      <w:hyperlink r:id="rId211">
        <w:r>
          <w:rPr>
            <w:color w:val="0563C1"/>
            <w:u w:val="single"/>
          </w:rPr>
          <w:t>https://www.iitj.ac.in/PageImages/Gallery/03-2025/MDesXR20-Sneha-R.png</w:t>
        </w:r>
      </w:hyperlink>
    </w:p>
    <w:p>
      <w:pPr>
        <w:pStyle w:val="ListBullet"/>
      </w:pPr>
      <w:hyperlink r:id="rId212">
        <w:r>
          <w:rPr>
            <w:color w:val="0563C1"/>
            <w:u w:val="single"/>
          </w:rPr>
          <w:t>https://www.iitj.ac.in/PageImages/Gallery/03-2025/MDesXR21-Souparna-Roy.png</w:t>
        </w:r>
      </w:hyperlink>
    </w:p>
    <w:p>
      <w:pPr>
        <w:pStyle w:val="ListBullet"/>
      </w:pPr>
      <w:hyperlink r:id="rId213">
        <w:r>
          <w:rPr>
            <w:color w:val="0563C1"/>
            <w:u w:val="single"/>
          </w:rPr>
          <w:t>https://www.iitj.ac.in/PageImages/Gallery/03-2025/MDesXR22-Sukanya-Hari.png</w:t>
        </w:r>
      </w:hyperlink>
    </w:p>
    <w:p>
      <w:pPr>
        <w:pStyle w:val="ListBullet"/>
      </w:pPr>
      <w:hyperlink r:id="rId214">
        <w:r>
          <w:rPr>
            <w:color w:val="0563C1"/>
            <w:u w:val="single"/>
          </w:rPr>
          <w:t>https://www.iitj.ac.in/PageImages/Gallery/03-2025/MDesXR23-Tamanna-Pandita.png</w:t>
        </w:r>
      </w:hyperlink>
    </w:p>
    <w:p>
      <w:pPr>
        <w:pStyle w:val="ListBullet"/>
      </w:pPr>
      <w:hyperlink r:id="rId215">
        <w:r>
          <w:rPr>
            <w:color w:val="0563C1"/>
            <w:u w:val="single"/>
          </w:rPr>
          <w:t>https://www.iitj.ac.in/PageImages/Gallery/03-2025/MDesXR24-Trishala-Jain.png</w:t>
        </w:r>
      </w:hyperlink>
    </w:p>
    <w:p>
      <w:pPr>
        <w:pStyle w:val="ListBullet"/>
      </w:pPr>
      <w:hyperlink r:id="rId216">
        <w:r>
          <w:rPr>
            <w:color w:val="0563C1"/>
            <w:u w:val="single"/>
          </w:rPr>
          <w:t>https://www.iitj.ac.in/PageImages/Gallery/03-2025/MDesXR25-Varsha-Anand.png</w:t>
        </w:r>
      </w:hyperlink>
    </w:p>
    <w:p>
      <w:pPr>
        <w:pStyle w:val="ListBullet"/>
      </w:pPr>
      <w:hyperlink r:id="rId217">
        <w:r>
          <w:rPr>
            <w:color w:val="0563C1"/>
            <w:u w:val="single"/>
          </w:rPr>
          <w:t>https://www.iitj.ac.in/PageImages/Gallery/03-2025/MDesXR26-Vivek-Singh.png</w:t>
        </w:r>
      </w:hyperlink>
    </w:p>
    <w:p>
      <w:pPr>
        <w:pStyle w:val="ListBullet"/>
      </w:pPr>
      <w:hyperlink r:id="rId218">
        <w:r>
          <w:rPr>
            <w:color w:val="0563C1"/>
            <w:u w:val="single"/>
          </w:rPr>
          <w:t>https://www.iitj.ac.in/PageImages/Gallery/07-2026/MDes-Smart-Product-Design-Admission-Spot-Round-Results-2026-27-639201619206658505.pdf</w:t>
        </w:r>
      </w:hyperlink>
    </w:p>
    <w:p>
      <w:pPr>
        <w:pStyle w:val="ListBullet"/>
      </w:pPr>
      <w:hyperlink r:id="rId219">
        <w:r>
          <w:rPr>
            <w:color w:val="0563C1"/>
            <w:u w:val="single"/>
          </w:rPr>
          <w:t>https://www.iitj.ac.in/PageImages/Gallery/07-2026/MDes-XR-Design-Admission-Spot-Round-Results-2026-27-639201619667753079.pdf</w:t>
        </w:r>
      </w:hyperlink>
    </w:p>
    <w:p>
      <w:pPr>
        <w:pStyle w:val="ListBullet"/>
      </w:pPr>
      <w:hyperlink r:id="rId220">
        <w:r>
          <w:rPr>
            <w:color w:val="0563C1"/>
            <w:u w:val="single"/>
          </w:rPr>
          <w:t>https://www.iitj.ac.in/PageImages/Gallery/07-2026/Notification-for-Spot-Round-MDes-639198201633913540.pdf</w:t>
        </w:r>
      </w:hyperlink>
    </w:p>
    <w:p>
      <w:pPr>
        <w:pStyle w:val="ListBullet"/>
      </w:pPr>
      <w:hyperlink r:id="rId221">
        <w:r>
          <w:rPr>
            <w:color w:val="0563C1"/>
            <w:u w:val="single"/>
          </w:rPr>
          <w:t>https://www.iitj.ac.in/PageImages/Gallery/07-2026/Status-of-vacant-seats-for-the-Spot-Round-of-MDes-in-Smart-Product-Design-639198200978352972.pdf</w:t>
        </w:r>
      </w:hyperlink>
    </w:p>
    <w:p>
      <w:pPr>
        <w:pStyle w:val="ListBullet"/>
      </w:pPr>
      <w:hyperlink r:id="rId222">
        <w:r>
          <w:rPr>
            <w:color w:val="0563C1"/>
            <w:u w:val="single"/>
          </w:rPr>
          <w:t>https://www.iitj.ac.in/PageImages/Gallery/07-2026/Status-of-vacant-seats-for-the-Spot-Round-of-MDes-in-XR-Design-639198201349040833.pdf</w:t>
        </w:r>
      </w:hyperlink>
    </w:p>
    <w:p>
      <w:pPr>
        <w:pStyle w:val="ListBullet"/>
      </w:pPr>
      <w:hyperlink r:id="rId223">
        <w:r>
          <w:rPr>
            <w:color w:val="0563C1"/>
            <w:u w:val="single"/>
          </w:rPr>
          <w:t>https://www.iitj.ac.in/admission-postgraduate-programs/en/list-of-provisionally-selected-candidates</w:t>
        </w:r>
      </w:hyperlink>
    </w:p>
    <w:p>
      <w:pPr>
        <w:pStyle w:val="ListBullet"/>
      </w:pPr>
      <w:hyperlink r:id="rId224">
        <w:r>
          <w:rPr>
            <w:color w:val="0563C1"/>
            <w:u w:val="single"/>
          </w:rPr>
          <w:t>https://www.iitj.ac.in/admission-postgraduate-programs/en/list-of-shortlisted-candidates</w:t>
        </w:r>
      </w:hyperlink>
    </w:p>
    <w:p>
      <w:pPr>
        <w:pStyle w:val="ListBullet"/>
      </w:pPr>
      <w:hyperlink r:id="rId225">
        <w:r>
          <w:rPr>
            <w:color w:val="0563C1"/>
            <w:u w:val="single"/>
          </w:rPr>
          <w:t>https://www.iitj.ac.in/admission-postgraduate-programs/en/mdes-smart-product-design-26-27%20%20</w:t>
        </w:r>
      </w:hyperlink>
    </w:p>
    <w:p>
      <w:pPr>
        <w:pStyle w:val="ListBullet"/>
      </w:pPr>
      <w:hyperlink r:id="rId226">
        <w:r>
          <w:rPr>
            <w:color w:val="0563C1"/>
            <w:u w:val="single"/>
          </w:rPr>
          <w:t>https://www.iitj.ac.in/admission-postgraduate-programs/en/mdes-xr-design-26-27</w:t>
        </w:r>
      </w:hyperlink>
    </w:p>
    <w:p>
      <w:pPr>
        <w:pStyle w:val="ListBullet"/>
      </w:pPr>
      <w:hyperlink r:id="rId227">
        <w:r>
          <w:rPr>
            <w:color w:val="0563C1"/>
            <w:u w:val="single"/>
          </w:rPr>
          <w:t>https://www.iitj.ac.in/admission-postgraduate-programs/en/schedule-for-written-test-interview</w:t>
        </w:r>
      </w:hyperlink>
    </w:p>
    <w:p>
      <w:pPr>
        <w:pStyle w:val="ListBullet"/>
      </w:pPr>
      <w:hyperlink r:id="rId228">
        <w:r>
          <w:rPr>
            <w:color w:val="0563C1"/>
            <w:u w:val="single"/>
          </w:rPr>
          <w:t>https://www.iitj.ac.in/school-of-design/en/2023-2025</w:t>
        </w:r>
      </w:hyperlink>
    </w:p>
    <w:p>
      <w:pPr>
        <w:pStyle w:val="ListBullet"/>
      </w:pPr>
      <w:hyperlink r:id="rId229">
        <w:r>
          <w:rPr>
            <w:color w:val="0563C1"/>
            <w:u w:val="single"/>
          </w:rPr>
          <w:t>https://www.iitj.ac.in/school-of-design/en/2024-2026</w:t>
        </w:r>
      </w:hyperlink>
    </w:p>
    <w:p>
      <w:pPr>
        <w:pStyle w:val="ListBullet"/>
      </w:pPr>
      <w:hyperlink r:id="rId230">
        <w:r>
          <w:rPr>
            <w:color w:val="0563C1"/>
            <w:u w:val="single"/>
          </w:rPr>
          <w:t>https://www.iitj.ac.in/school-of-design/en/masters-of-design-(mdes</w:t>
        </w:r>
      </w:hyperlink>
    </w:p>
    <w:p>
      <w:pPr>
        <w:pStyle w:val="ListBullet"/>
      </w:pPr>
      <w:hyperlink r:id="rId231">
        <w:r>
          <w:rPr>
            <w:color w:val="0563C1"/>
            <w:u w:val="single"/>
          </w:rPr>
          <w:t>https://www.iitj.ac.in/school-of-design/en/phd-in-design</w:t>
        </w:r>
      </w:hyperlink>
    </w:p>
    <w:p>
      <w:pPr>
        <w:pStyle w:val="ListBullet"/>
      </w:pPr>
      <w:hyperlink r:id="rId232">
        <w:r>
          <w:rPr>
            <w:color w:val="0563C1"/>
            <w:u w:val="single"/>
          </w:rPr>
          <w:t>https://www.iitj.ac.in/school-of-design/en/spd-2025-2027</w:t>
        </w:r>
      </w:hyperlink>
    </w:p>
    <w:p>
      <w:pPr>
        <w:pStyle w:val="ListBullet"/>
      </w:pPr>
      <w:hyperlink r:id="rId233">
        <w:r>
          <w:rPr>
            <w:color w:val="0563C1"/>
            <w:u w:val="single"/>
          </w:rPr>
          <w:t>https://www.iitj.ac.in/school-of-design/en/xrd-2025-2027</w:t>
        </w:r>
      </w:hyperlink>
    </w:p>
    <w:p>
      <w:pPr>
        <w:pStyle w:val="ListBullet"/>
      </w:pPr>
      <w:hyperlink r:id="rId234">
        <w:r>
          <w:rPr>
            <w:color w:val="0563C1"/>
            <w:u w:val="single"/>
          </w:rPr>
          <w:t>https://www.kuchalagkar.com/</w:t>
        </w:r>
      </w:hyperlink>
    </w:p>
    <w:p>
      <w:pPr>
        <w:pStyle w:val="ListBullet"/>
      </w:pPr>
      <w:hyperlink r:id="rId235">
        <w:r>
          <w:rPr>
            <w:color w:val="0563C1"/>
            <w:u w:val="single"/>
          </w:rPr>
          <w:t>https://www.linkedin.com/authwall?trk=gf&amp;trkInfo=AQF7CniHvR-jjQAAAZWi7bAoM31do7tv7c1tQvCW6Ekdpsu5MTc9ZX8uQkZbrLl0-Y_b1zWfdFI9X4mayK3xT6RwdLaB49sOIiIIbiLY1hy1biM_WdLZAo6VcKoNLV5srAjpLZ0=&amp;original_referer=https://iitj.ac.in/&amp;sessionRedirect=https%3A%2F%2Fwww.linkedin.com%2Fin%2Fmariya-rabbani-b5b508161%2F</w:t>
        </w:r>
      </w:hyperlink>
    </w:p>
    <w:p>
      <w:pPr>
        <w:pStyle w:val="ListBullet"/>
      </w:pPr>
      <w:hyperlink r:id="rId236">
        <w:r>
          <w:rPr>
            <w:color w:val="0563C1"/>
            <w:u w:val="single"/>
          </w:rPr>
          <w:t>https://www.linkedin.com/authwall?trk=gf&amp;trkInfo=AQF_jZGLOrSrRgAAAZWi72Woopi-wC93TKNLFqel04A-KP7kgbWIyL5Yrn18BZDBRlmbuPtuH0j9PLLLWIF4Uf_H14GPg5nU5foSdLbkb3zbLpiigjDCk-V1GFOmtzYY7kZ7_a4=&amp;original_referer=https://iitj.ac.in/&amp;sessionRedirect=https%3A%2F%2Fwww.linkedin.com%2Fin%2Fmeghna-adak-281a39183%2F</w:t>
        </w:r>
      </w:hyperlink>
    </w:p>
    <w:p>
      <w:pPr>
        <w:pStyle w:val="ListBullet"/>
      </w:pPr>
      <w:hyperlink r:id="rId237">
        <w:r>
          <w:rPr>
            <w:color w:val="0563C1"/>
            <w:u w:val="single"/>
          </w:rPr>
          <w:t>https://www.linkedin.com/authwall?trk=gf&amp;trkInfo=AQFfGLMg4o0UrAAAAZWi5Tgwsiuj9ArQDxrHRLL8nvyTimMcKbxHWB8BGa3-ZM88xcW0uq_x4Jyx245nXSLrQZKNgfwdfnEIQJSm2J12jrkbOKSR-ER-p_JV69Cd1nKzaFKcIG0=&amp;original_referer=https://iitj.ac.in/&amp;sessionRedirect=https%3A%2F%2Fwww.linkedin.com%2Fin%2Fthedanielpj</w:t>
        </w:r>
      </w:hyperlink>
    </w:p>
    <w:p>
      <w:pPr>
        <w:pStyle w:val="ListBullet"/>
      </w:pPr>
      <w:hyperlink r:id="rId238">
        <w:r>
          <w:rPr>
            <w:color w:val="0563C1"/>
            <w:u w:val="single"/>
          </w:rPr>
          <w:t>https://www.linkedin.com/authwall?trk=gf&amp;trkInfo=AQFl4PjG8IAK5wAAAZWi5HD4-dfN6DyNgwp2kZOdbLWlMEVFLOk7TKdmRp_luQ3oM0Bq2QjcSmvVnJMsJdf8N2fJzqZd4a24nnWx2bNyYi_3cUaoQtJ3PtbFVloZMHkJ9pi5HU4=&amp;original_referer=https://iitj.ac.in/&amp;sessionRedirect=https%3A%2F%2Fwww.linkedin.com%2Fin%2Fbhoomika-hegde-5a26202b4%2F</w:t>
        </w:r>
      </w:hyperlink>
    </w:p>
    <w:p>
      <w:pPr>
        <w:pStyle w:val="ListBullet"/>
      </w:pPr>
      <w:hyperlink r:id="rId239">
        <w:r>
          <w:rPr>
            <w:color w:val="0563C1"/>
            <w:u w:val="single"/>
          </w:rPr>
          <w:t>https://www.linkedin.com/authwall?trk=gf&amp;trkInfo=AQG_-BNkfnzFpgAAAZWi8WVgml6WDqCAbS8yK8JgrEYjFQ4GcOX_zjzB0mMgTB9iYeI_kx6qOq2_lcqUWyeWcSHvUrbEzWkHK4IQMWfq49EFs5hhqrnPGWQiVp5jlJ1NXDjXAS8=&amp;original_referer=https://iitj.ac.in/&amp;sessionRedirect=https%3A%2F%2Fwww.linkedin.com%2Fin%2Fnidhin-martin-0205b4it%2F</w:t>
        </w:r>
      </w:hyperlink>
    </w:p>
    <w:p>
      <w:pPr>
        <w:pStyle w:val="ListBullet"/>
      </w:pPr>
      <w:hyperlink r:id="rId240">
        <w:r>
          <w:rPr>
            <w:color w:val="0563C1"/>
            <w:u w:val="single"/>
          </w:rPr>
          <w:t>https://www.linkedin.com/authwall?trk=gf&amp;trkInfo=AQHAo4xWiiSqbQAAAZWi5g8I99QIdcEh9pcUcElYQFZi4Ufz2oKhMX53wY4lnmtpMjTXkJzNVw6eqay-a5cCTq48dUAw1EFTRsdeuEMsLUMVp9PgsXiGuQisvpbE_PdI43Xf46w=&amp;original_referer=https://iitj.ac.in/&amp;sessionRedirect=https%3A%2F%2Fin.linkedin.com%2Fin%2Fedwinmeleth</w:t>
        </w:r>
      </w:hyperlink>
    </w:p>
    <w:p>
      <w:pPr>
        <w:pStyle w:val="ListBullet"/>
      </w:pPr>
      <w:hyperlink r:id="rId241">
        <w:r>
          <w:rPr>
            <w:color w:val="0563C1"/>
            <w:u w:val="single"/>
          </w:rPr>
          <w:t>https://www.linkedin.com/authwall?trk=gf&amp;trkInfo=AQHr0Fht3MZFEwAAAZWi5unIOO9ZLupIa9Z-0H-az7CmzOXKf4OBJeiJ2B5-uTx4JEC8Qlu0pFndeMpDQFQzmXhnJXyKUriudUWFnghjcUe50_SUZiAo8dlFgryiK0ZYstFf5JU=&amp;original_referer=https://iitj.ac.in/&amp;sessionRedirect=https%3A%2F%2Fwww.linkedin.com%2Fin%2Fjayeshbaidya%2F</w:t>
        </w:r>
      </w:hyperlink>
    </w:p>
    <w:p>
      <w:pPr>
        <w:pStyle w:val="ListBullet"/>
      </w:pPr>
      <w:hyperlink r:id="rId242">
        <w:r>
          <w:rPr>
            <w:color w:val="0563C1"/>
            <w:u w:val="single"/>
          </w:rPr>
          <w:t>https://www.linkedin.com/in/3d-aditya/</w:t>
        </w:r>
      </w:hyperlink>
    </w:p>
    <w:p>
      <w:pPr>
        <w:pStyle w:val="ListBullet"/>
      </w:pPr>
      <w:hyperlink r:id="rId243">
        <w:r>
          <w:rPr>
            <w:color w:val="0563C1"/>
            <w:u w:val="single"/>
          </w:rPr>
          <w:t>https://www.linkedin.com/in/aakarsh-borah-983880223/</w:t>
        </w:r>
      </w:hyperlink>
    </w:p>
    <w:p>
      <w:pPr>
        <w:pStyle w:val="ListBullet"/>
      </w:pPr>
      <w:hyperlink r:id="rId244">
        <w:r>
          <w:rPr>
            <w:color w:val="0563C1"/>
            <w:u w:val="single"/>
          </w:rPr>
          <w:t>https://www.linkedin.com/in/aashitar99</w:t>
        </w:r>
      </w:hyperlink>
    </w:p>
    <w:p>
      <w:pPr>
        <w:pStyle w:val="ListBullet"/>
      </w:pPr>
      <w:hyperlink r:id="rId245">
        <w:r>
          <w:rPr>
            <w:color w:val="0563C1"/>
            <w:u w:val="single"/>
          </w:rPr>
          <w:t>https://www.linkedin.com/in/adhish-jakkani-bb93a123b/</w:t>
        </w:r>
      </w:hyperlink>
    </w:p>
    <w:p>
      <w:pPr>
        <w:pStyle w:val="ListBullet"/>
      </w:pPr>
      <w:hyperlink r:id="rId246">
        <w:r>
          <w:rPr>
            <w:color w:val="0563C1"/>
            <w:u w:val="single"/>
          </w:rPr>
          <w:t>https://www.linkedin.com/in/adithyanms/</w:t>
        </w:r>
      </w:hyperlink>
    </w:p>
    <w:p>
      <w:pPr>
        <w:pStyle w:val="ListBullet"/>
      </w:pPr>
      <w:hyperlink r:id="rId247">
        <w:r>
          <w:rPr>
            <w:color w:val="0563C1"/>
            <w:u w:val="single"/>
          </w:rPr>
          <w:t>https://www.linkedin.com/in/aditya-chauhan-b042a1168</w:t>
        </w:r>
      </w:hyperlink>
    </w:p>
    <w:p>
      <w:pPr>
        <w:pStyle w:val="ListBullet"/>
      </w:pPr>
      <w:hyperlink r:id="rId248">
        <w:r>
          <w:rPr>
            <w:color w:val="0563C1"/>
            <w:u w:val="single"/>
          </w:rPr>
          <w:t>https://www.linkedin.com/in/adrika-mishra/</w:t>
        </w:r>
      </w:hyperlink>
    </w:p>
    <w:p>
      <w:pPr>
        <w:pStyle w:val="ListBullet"/>
      </w:pPr>
      <w:hyperlink r:id="rId249">
        <w:r>
          <w:rPr>
            <w:color w:val="0563C1"/>
            <w:u w:val="single"/>
          </w:rPr>
          <w:t>https://www.linkedin.com/in/afna-hussain-433160217/</w:t>
        </w:r>
      </w:hyperlink>
    </w:p>
    <w:p>
      <w:pPr>
        <w:pStyle w:val="ListBullet"/>
      </w:pPr>
      <w:hyperlink r:id="rId250">
        <w:r>
          <w:rPr>
            <w:color w:val="0563C1"/>
            <w:u w:val="single"/>
          </w:rPr>
          <w:t>https://www.linkedin.com/in/akif-faruk-kazi/</w:t>
        </w:r>
      </w:hyperlink>
    </w:p>
    <w:p>
      <w:pPr>
        <w:pStyle w:val="ListBullet"/>
      </w:pPr>
      <w:hyperlink r:id="rId251">
        <w:r>
          <w:rPr>
            <w:color w:val="0563C1"/>
            <w:u w:val="single"/>
          </w:rPr>
          <w:t>https://www.linkedin.com/in/amar3d/</w:t>
        </w:r>
      </w:hyperlink>
    </w:p>
    <w:p>
      <w:pPr>
        <w:pStyle w:val="ListBullet"/>
      </w:pPr>
      <w:hyperlink r:id="rId252">
        <w:r>
          <w:rPr>
            <w:color w:val="0563C1"/>
            <w:u w:val="single"/>
          </w:rPr>
          <w:t>https://www.linkedin.com/in/anirudhsingh14</w:t>
        </w:r>
      </w:hyperlink>
    </w:p>
    <w:p>
      <w:pPr>
        <w:pStyle w:val="ListBullet"/>
      </w:pPr>
      <w:hyperlink r:id="rId253">
        <w:r>
          <w:rPr>
            <w:color w:val="0563C1"/>
            <w:u w:val="single"/>
          </w:rPr>
          <w:t>https://www.linkedin.com/in/anshul-sharma19/</w:t>
        </w:r>
      </w:hyperlink>
    </w:p>
    <w:p>
      <w:pPr>
        <w:pStyle w:val="ListBullet"/>
      </w:pPr>
      <w:hyperlink r:id="rId254">
        <w:r>
          <w:rPr>
            <w:color w:val="0563C1"/>
            <w:u w:val="single"/>
          </w:rPr>
          <w:t>https://www.linkedin.com/in/arjuneswar-rajendran-ai/</w:t>
        </w:r>
      </w:hyperlink>
    </w:p>
    <w:p>
      <w:pPr>
        <w:pStyle w:val="ListBullet"/>
      </w:pPr>
      <w:hyperlink r:id="rId255">
        <w:r>
          <w:rPr>
            <w:color w:val="0563C1"/>
            <w:u w:val="single"/>
          </w:rPr>
          <w:t>https://www.linkedin.com/in/aronisha-das/</w:t>
        </w:r>
      </w:hyperlink>
    </w:p>
    <w:p>
      <w:pPr>
        <w:pStyle w:val="ListBullet"/>
      </w:pPr>
      <w:hyperlink r:id="rId256">
        <w:r>
          <w:rPr>
            <w:color w:val="0563C1"/>
            <w:u w:val="single"/>
          </w:rPr>
          <w:t>https://www.linkedin.com/in/arpan-nandi-1279bb282/</w:t>
        </w:r>
      </w:hyperlink>
    </w:p>
    <w:p>
      <w:pPr>
        <w:pStyle w:val="ListBullet"/>
      </w:pPr>
      <w:hyperlink r:id="rId257">
        <w:r>
          <w:rPr>
            <w:color w:val="0563C1"/>
            <w:u w:val="single"/>
          </w:rPr>
          <w:t>https://www.linkedin.com/in/arushi-soni-03911b210</w:t>
        </w:r>
      </w:hyperlink>
    </w:p>
    <w:p>
      <w:pPr>
        <w:pStyle w:val="ListBullet"/>
      </w:pPr>
      <w:hyperlink r:id="rId258">
        <w:r>
          <w:rPr>
            <w:color w:val="0563C1"/>
            <w:u w:val="single"/>
          </w:rPr>
          <w:t>https://www.linkedin.com/in/ashish2320/</w:t>
        </w:r>
      </w:hyperlink>
    </w:p>
    <w:p>
      <w:pPr>
        <w:pStyle w:val="ListBullet"/>
      </w:pPr>
      <w:hyperlink r:id="rId259">
        <w:r>
          <w:rPr>
            <w:color w:val="0563C1"/>
            <w:u w:val="single"/>
          </w:rPr>
          <w:t>https://www.linkedin.com/in/ashita-taneja-2000/</w:t>
        </w:r>
      </w:hyperlink>
    </w:p>
    <w:p>
      <w:pPr>
        <w:pStyle w:val="ListBullet"/>
      </w:pPr>
      <w:hyperlink r:id="rId260">
        <w:r>
          <w:rPr>
            <w:color w:val="0563C1"/>
            <w:u w:val="single"/>
          </w:rPr>
          <w:t>https://www.linkedin.com/in/athulhareethank</w:t>
        </w:r>
      </w:hyperlink>
    </w:p>
    <w:p>
      <w:pPr>
        <w:pStyle w:val="ListBullet"/>
      </w:pPr>
      <w:hyperlink r:id="rId261">
        <w:r>
          <w:rPr>
            <w:color w:val="0563C1"/>
            <w:u w:val="single"/>
          </w:rPr>
          <w:t>https://www.linkedin.com/in/avinash-langthasa-466285303/</w:t>
        </w:r>
      </w:hyperlink>
    </w:p>
    <w:p>
      <w:pPr>
        <w:pStyle w:val="ListBullet"/>
      </w:pPr>
      <w:hyperlink r:id="rId262">
        <w:r>
          <w:rPr>
            <w:color w:val="0563C1"/>
            <w:u w:val="single"/>
          </w:rPr>
          <w:t>https://www.linkedin.com/in/avinash-mishra-39b916214</w:t>
        </w:r>
      </w:hyperlink>
    </w:p>
    <w:p>
      <w:pPr>
        <w:pStyle w:val="ListBullet"/>
      </w:pPr>
      <w:hyperlink r:id="rId263">
        <w:r>
          <w:rPr>
            <w:color w:val="0563C1"/>
            <w:u w:val="single"/>
          </w:rPr>
          <w:t>https://www.linkedin.com/in/bhavika-shukla/</w:t>
        </w:r>
      </w:hyperlink>
    </w:p>
    <w:p>
      <w:pPr>
        <w:pStyle w:val="ListBullet"/>
      </w:pPr>
      <w:hyperlink r:id="rId264">
        <w:r>
          <w:rPr>
            <w:color w:val="0563C1"/>
            <w:u w:val="single"/>
          </w:rPr>
          <w:t>https://www.linkedin.com/in/chetanachauhan/</w:t>
        </w:r>
      </w:hyperlink>
    </w:p>
    <w:p>
      <w:pPr>
        <w:pStyle w:val="ListBullet"/>
      </w:pPr>
      <w:hyperlink r:id="rId265">
        <w:r>
          <w:rPr>
            <w:color w:val="0563C1"/>
            <w:u w:val="single"/>
          </w:rPr>
          <w:t>https://www.linkedin.com/in/d-sangeetha-reddy-981b8b359</w:t>
        </w:r>
      </w:hyperlink>
    </w:p>
    <w:p>
      <w:pPr>
        <w:pStyle w:val="ListBullet"/>
      </w:pPr>
      <w:hyperlink r:id="rId266">
        <w:r>
          <w:rPr>
            <w:color w:val="0563C1"/>
            <w:u w:val="single"/>
          </w:rPr>
          <w:t>https://www.linkedin.com/in/gurkirank22</w:t>
        </w:r>
      </w:hyperlink>
    </w:p>
    <w:p>
      <w:pPr>
        <w:pStyle w:val="ListBullet"/>
      </w:pPr>
      <w:hyperlink r:id="rId267">
        <w:r>
          <w:rPr>
            <w:color w:val="0563C1"/>
            <w:u w:val="single"/>
          </w:rPr>
          <w:t>https://www.linkedin.com/in/heena-jadon-300b10228/</w:t>
        </w:r>
      </w:hyperlink>
    </w:p>
    <w:p>
      <w:pPr>
        <w:pStyle w:val="ListBullet"/>
      </w:pPr>
      <w:hyperlink r:id="rId268">
        <w:r>
          <w:rPr>
            <w:color w:val="0563C1"/>
            <w:u w:val="single"/>
          </w:rPr>
          <w:t>https://www.linkedin.com/in/hprovasish/</w:t>
        </w:r>
      </w:hyperlink>
    </w:p>
    <w:p>
      <w:pPr>
        <w:pStyle w:val="ListBullet"/>
      </w:pPr>
      <w:hyperlink r:id="rId269">
        <w:r>
          <w:rPr>
            <w:color w:val="0563C1"/>
            <w:u w:val="single"/>
          </w:rPr>
          <w:t>https://www.linkedin.com/in/indraes-ravikumar</w:t>
        </w:r>
      </w:hyperlink>
    </w:p>
    <w:p>
      <w:pPr>
        <w:pStyle w:val="ListBullet"/>
      </w:pPr>
      <w:hyperlink r:id="rId270">
        <w:r>
          <w:rPr>
            <w:color w:val="0563C1"/>
            <w:u w:val="single"/>
          </w:rPr>
          <w:t>https://www.linkedin.com/in/ishika-kochhar/</w:t>
        </w:r>
      </w:hyperlink>
    </w:p>
    <w:p>
      <w:pPr>
        <w:pStyle w:val="ListBullet"/>
      </w:pPr>
      <w:hyperlink r:id="rId271">
        <w:r>
          <w:rPr>
            <w:color w:val="0563C1"/>
            <w:u w:val="single"/>
          </w:rPr>
          <w:t>https://www.linkedin.com/in/juhi-shrivastava-ux/</w:t>
        </w:r>
      </w:hyperlink>
    </w:p>
    <w:p>
      <w:pPr>
        <w:pStyle w:val="ListBullet"/>
      </w:pPr>
      <w:hyperlink r:id="rId272">
        <w:r>
          <w:rPr>
            <w:color w:val="0563C1"/>
            <w:u w:val="single"/>
          </w:rPr>
          <w:t>https://www.linkedin.com/in/ketan-anand-9429b8230</w:t>
        </w:r>
      </w:hyperlink>
    </w:p>
    <w:p>
      <w:pPr>
        <w:pStyle w:val="ListBullet"/>
      </w:pPr>
      <w:hyperlink r:id="rId273">
        <w:r>
          <w:rPr>
            <w:color w:val="0563C1"/>
            <w:u w:val="single"/>
          </w:rPr>
          <w:t>https://www.linkedin.com/in/khatri-ayush/</w:t>
        </w:r>
      </w:hyperlink>
    </w:p>
    <w:p>
      <w:pPr>
        <w:pStyle w:val="ListBullet"/>
      </w:pPr>
      <w:hyperlink r:id="rId274">
        <w:r>
          <w:rPr>
            <w:color w:val="0563C1"/>
            <w:u w:val="single"/>
          </w:rPr>
          <w:t>https://www.linkedin.com/in/komal-sriram-71846521a/</w:t>
        </w:r>
      </w:hyperlink>
    </w:p>
    <w:p>
      <w:pPr>
        <w:pStyle w:val="ListBullet"/>
      </w:pPr>
      <w:hyperlink r:id="rId275">
        <w:r>
          <w:rPr>
            <w:color w:val="0563C1"/>
            <w:u w:val="single"/>
          </w:rPr>
          <w:t>https://www.linkedin.com/in/lokesh-koli-53179623b/</w:t>
        </w:r>
      </w:hyperlink>
    </w:p>
    <w:p>
      <w:pPr>
        <w:pStyle w:val="ListBullet"/>
      </w:pPr>
      <w:hyperlink r:id="rId276">
        <w:r>
          <w:rPr>
            <w:color w:val="0563C1"/>
            <w:u w:val="single"/>
          </w:rPr>
          <w:t>https://www.linkedin.com/in/manish-kumar-0b396b1a6</w:t>
        </w:r>
      </w:hyperlink>
    </w:p>
    <w:p>
      <w:pPr>
        <w:pStyle w:val="ListBullet"/>
      </w:pPr>
      <w:hyperlink r:id="rId277">
        <w:r>
          <w:rPr>
            <w:color w:val="0563C1"/>
            <w:u w:val="single"/>
          </w:rPr>
          <w:t>https://www.linkedin.com/in/mehali-mandal/</w:t>
        </w:r>
      </w:hyperlink>
    </w:p>
    <w:p>
      <w:pPr>
        <w:pStyle w:val="ListBullet"/>
      </w:pPr>
      <w:hyperlink r:id="rId278">
        <w:r>
          <w:rPr>
            <w:color w:val="0563C1"/>
            <w:u w:val="single"/>
          </w:rPr>
          <w:t>https://www.linkedin.com/in/mehuli-roy-choudhury/</w:t>
        </w:r>
      </w:hyperlink>
    </w:p>
    <w:p>
      <w:pPr>
        <w:pStyle w:val="ListBullet"/>
      </w:pPr>
      <w:hyperlink r:id="rId279">
        <w:r>
          <w:rPr>
            <w:color w:val="0563C1"/>
            <w:u w:val="single"/>
          </w:rPr>
          <w:t>https://www.linkedin.com/in/mukesh-pandit-771641196/</w:t>
        </w:r>
      </w:hyperlink>
    </w:p>
    <w:p>
      <w:pPr>
        <w:pStyle w:val="ListBullet"/>
      </w:pPr>
      <w:hyperlink r:id="rId280">
        <w:r>
          <w:rPr>
            <w:color w:val="0563C1"/>
            <w:u w:val="single"/>
          </w:rPr>
          <w:t>https://www.linkedin.com/in/nandini-ansingkar</w:t>
        </w:r>
      </w:hyperlink>
    </w:p>
    <w:p>
      <w:pPr>
        <w:pStyle w:val="ListBullet"/>
      </w:pPr>
      <w:hyperlink r:id="rId281">
        <w:r>
          <w:rPr>
            <w:color w:val="0563C1"/>
            <w:u w:val="single"/>
          </w:rPr>
          <w:t>https://www.linkedin.com/in/nayanika-chaurasia-4675a1132/</w:t>
        </w:r>
      </w:hyperlink>
    </w:p>
    <w:p>
      <w:pPr>
        <w:pStyle w:val="ListBullet"/>
      </w:pPr>
      <w:hyperlink r:id="rId282">
        <w:r>
          <w:rPr>
            <w:color w:val="0563C1"/>
            <w:u w:val="single"/>
          </w:rPr>
          <w:t>https://www.linkedin.com/in/neharpatil</w:t>
        </w:r>
      </w:hyperlink>
    </w:p>
    <w:p>
      <w:pPr>
        <w:pStyle w:val="ListBullet"/>
      </w:pPr>
      <w:hyperlink r:id="rId283">
        <w:r>
          <w:rPr>
            <w:color w:val="0563C1"/>
            <w:u w:val="single"/>
          </w:rPr>
          <w:t>https://www.linkedin.com/in/nimisha-biswas-362986b3</w:t>
        </w:r>
      </w:hyperlink>
    </w:p>
    <w:p>
      <w:pPr>
        <w:pStyle w:val="ListBullet"/>
      </w:pPr>
      <w:hyperlink r:id="rId284">
        <w:r>
          <w:rPr>
            <w:color w:val="0563C1"/>
            <w:u w:val="single"/>
          </w:rPr>
          <w:t>https://www.linkedin.com/in/ninaddahake/</w:t>
        </w:r>
      </w:hyperlink>
    </w:p>
    <w:p>
      <w:pPr>
        <w:pStyle w:val="ListBullet"/>
      </w:pPr>
      <w:hyperlink r:id="rId285">
        <w:r>
          <w:rPr>
            <w:color w:val="0563C1"/>
            <w:u w:val="single"/>
          </w:rPr>
          <w:t>https://www.linkedin.com/in/nischay-choudhary/</w:t>
        </w:r>
      </w:hyperlink>
    </w:p>
    <w:p>
      <w:pPr>
        <w:pStyle w:val="ListBullet"/>
      </w:pPr>
      <w:hyperlink r:id="rId286">
        <w:r>
          <w:rPr>
            <w:color w:val="0563C1"/>
            <w:u w:val="single"/>
          </w:rPr>
          <w:t>https://www.linkedin.com/in/purva-deshmukh-9b5548272</w:t>
        </w:r>
      </w:hyperlink>
    </w:p>
    <w:p>
      <w:pPr>
        <w:pStyle w:val="ListBullet"/>
      </w:pPr>
      <w:hyperlink r:id="rId287">
        <w:r>
          <w:rPr>
            <w:color w:val="0563C1"/>
            <w:u w:val="single"/>
          </w:rPr>
          <w:t>https://www.linkedin.com/in/ravigupta-design/</w:t>
        </w:r>
      </w:hyperlink>
    </w:p>
    <w:p>
      <w:pPr>
        <w:pStyle w:val="ListBullet"/>
      </w:pPr>
      <w:hyperlink r:id="rId288">
        <w:r>
          <w:rPr>
            <w:color w:val="0563C1"/>
            <w:u w:val="single"/>
          </w:rPr>
          <w:t>https://www.linkedin.com/in/reachoutranjan/</w:t>
        </w:r>
      </w:hyperlink>
    </w:p>
    <w:p>
      <w:pPr>
        <w:pStyle w:val="ListBullet"/>
      </w:pPr>
      <w:hyperlink r:id="rId289">
        <w:r>
          <w:rPr>
            <w:color w:val="0563C1"/>
            <w:u w:val="single"/>
          </w:rPr>
          <w:t>https://www.linkedin.com/in/ritwikkar/</w:t>
        </w:r>
      </w:hyperlink>
    </w:p>
    <w:p>
      <w:pPr>
        <w:pStyle w:val="ListBullet"/>
      </w:pPr>
      <w:hyperlink r:id="rId290">
        <w:r>
          <w:rPr>
            <w:color w:val="0563C1"/>
            <w:u w:val="single"/>
          </w:rPr>
          <w:t>https://www.linkedin.com/in/rupjyoti-roy</w:t>
        </w:r>
      </w:hyperlink>
    </w:p>
    <w:p>
      <w:pPr>
        <w:pStyle w:val="ListBullet"/>
      </w:pPr>
      <w:hyperlink r:id="rId291">
        <w:r>
          <w:rPr>
            <w:color w:val="0563C1"/>
            <w:u w:val="single"/>
          </w:rPr>
          <w:t>https://www.linkedin.com/in/sai-madhav-vedula-929942211</w:t>
        </w:r>
      </w:hyperlink>
    </w:p>
    <w:p>
      <w:pPr>
        <w:pStyle w:val="ListBullet"/>
      </w:pPr>
      <w:hyperlink r:id="rId292">
        <w:r>
          <w:rPr>
            <w:color w:val="0563C1"/>
            <w:u w:val="single"/>
          </w:rPr>
          <w:t>https://www.linkedin.com/in/sakshi-nimje-b56ab0183/</w:t>
        </w:r>
      </w:hyperlink>
    </w:p>
    <w:p>
      <w:pPr>
        <w:pStyle w:val="ListBullet"/>
      </w:pPr>
      <w:hyperlink r:id="rId293">
        <w:r>
          <w:rPr>
            <w:color w:val="0563C1"/>
            <w:u w:val="single"/>
          </w:rPr>
          <w:t>https://www.linkedin.com/in/sakshi-singh24</w:t>
        </w:r>
      </w:hyperlink>
    </w:p>
    <w:p>
      <w:pPr>
        <w:pStyle w:val="ListBullet"/>
      </w:pPr>
      <w:hyperlink r:id="rId294">
        <w:r>
          <w:rPr>
            <w:color w:val="0563C1"/>
            <w:u w:val="single"/>
          </w:rPr>
          <w:t>https://www.linkedin.com/in/sanyuktabhave</w:t>
        </w:r>
      </w:hyperlink>
    </w:p>
    <w:p>
      <w:pPr>
        <w:pStyle w:val="ListBullet"/>
      </w:pPr>
      <w:hyperlink r:id="rId295">
        <w:r>
          <w:rPr>
            <w:color w:val="0563C1"/>
            <w:u w:val="single"/>
          </w:rPr>
          <w:t>https://www.linkedin.com/in/saumyasharma013</w:t>
        </w:r>
      </w:hyperlink>
    </w:p>
    <w:p>
      <w:pPr>
        <w:pStyle w:val="ListBullet"/>
      </w:pPr>
      <w:hyperlink r:id="rId296">
        <w:r>
          <w:rPr>
            <w:color w:val="0563C1"/>
            <w:u w:val="single"/>
          </w:rPr>
          <w:t>https://www.linkedin.com/in/srijithraj-dhandayuthapani-91a3bb22a/</w:t>
        </w:r>
      </w:hyperlink>
    </w:p>
    <w:p>
      <w:pPr>
        <w:pStyle w:val="ListBullet"/>
      </w:pPr>
      <w:hyperlink r:id="rId297">
        <w:r>
          <w:rPr>
            <w:color w:val="0563C1"/>
            <w:u w:val="single"/>
          </w:rPr>
          <w:t>https://www.linkedin.com/in/suryakant-sahu/</w:t>
        </w:r>
      </w:hyperlink>
    </w:p>
    <w:p>
      <w:pPr>
        <w:pStyle w:val="ListBullet"/>
      </w:pPr>
      <w:hyperlink r:id="rId298">
        <w:r>
          <w:rPr>
            <w:color w:val="0563C1"/>
            <w:u w:val="single"/>
          </w:rPr>
          <w:t>https://www.linkedin.com/in/swarajkadam/</w:t>
        </w:r>
      </w:hyperlink>
    </w:p>
    <w:p>
      <w:pPr>
        <w:pStyle w:val="ListBullet"/>
      </w:pPr>
      <w:hyperlink r:id="rId299">
        <w:r>
          <w:rPr>
            <w:color w:val="0563C1"/>
            <w:u w:val="single"/>
          </w:rPr>
          <w:t>https://www.linkedin.com/in/tapala-nadamuni-051321298</w:t>
        </w:r>
      </w:hyperlink>
    </w:p>
    <w:p>
      <w:pPr>
        <w:pStyle w:val="ListBullet"/>
      </w:pPr>
      <w:hyperlink r:id="rId300">
        <w:r>
          <w:rPr>
            <w:color w:val="0563C1"/>
            <w:u w:val="single"/>
          </w:rPr>
          <w:t>https://www.linkedin.com/in/uttaran-gogoi-724763205/</w:t>
        </w:r>
      </w:hyperlink>
    </w:p>
    <w:p>
      <w:pPr>
        <w:pStyle w:val="ListBullet"/>
      </w:pPr>
      <w:hyperlink r:id="rId301">
        <w:r>
          <w:rPr>
            <w:color w:val="0563C1"/>
            <w:u w:val="single"/>
          </w:rPr>
          <w:t>https://www.sakshi-portfolio.com</w:t>
        </w:r>
      </w:hyperlink>
    </w:p>
    <w:p>
      <w:pPr>
        <w:pStyle w:val="ListBullet"/>
      </w:pPr>
      <w:hyperlink r:id="rId302">
        <w:r>
          <w:rPr>
            <w:color w:val="0563C1"/>
            <w:u w:val="single"/>
          </w:rPr>
          <w:t>https://www.sanyashankar.in/</w:t>
        </w:r>
      </w:hyperlink>
    </w:p>
    <w:p>
      <w:pPr>
        <w:pStyle w:val="ListBullet"/>
      </w:pPr>
      <w:hyperlink r:id="rId303">
        <w:r>
          <w:rPr>
            <w:color w:val="0563C1"/>
            <w:u w:val="single"/>
          </w:rPr>
          <w:t>https://www.srijithdraj.com/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anshulsdoc.framer.website" TargetMode="External"/><Relationship Id="rId11" Type="http://schemas.openxmlformats.org/officeDocument/2006/relationships/hyperlink" Target="http://nidhinmartin.framer.website" TargetMode="External"/><Relationship Id="rId12" Type="http://schemas.openxmlformats.org/officeDocument/2006/relationships/hyperlink" Target="http://www.danielpj.com" TargetMode="External"/><Relationship Id="rId13" Type="http://schemas.openxmlformats.org/officeDocument/2006/relationships/hyperlink" Target="https://abhishekmanraj.framer.website/" TargetMode="External"/><Relationship Id="rId14" Type="http://schemas.openxmlformats.org/officeDocument/2006/relationships/hyperlink" Target="https://adithyams.framer.website/" TargetMode="External"/><Relationship Id="rId15" Type="http://schemas.openxmlformats.org/officeDocument/2006/relationships/hyperlink" Target="https://akai28.github.io/" TargetMode="External"/><Relationship Id="rId16" Type="http://schemas.openxmlformats.org/officeDocument/2006/relationships/hyperlink" Target="https://alpha.iitj.ac.in/school-of-design/en/2023-2025" TargetMode="External"/><Relationship Id="rId17" Type="http://schemas.openxmlformats.org/officeDocument/2006/relationships/hyperlink" Target="https://aronisha-das.framer.website/" TargetMode="External"/><Relationship Id="rId18" Type="http://schemas.openxmlformats.org/officeDocument/2006/relationships/hyperlink" Target="https://arpanportfolio.framer.website/" TargetMode="External"/><Relationship Id="rId19" Type="http://schemas.openxmlformats.org/officeDocument/2006/relationships/hyperlink" Target="https://arushisoni2k.wixstudio.com/portfolio" TargetMode="External"/><Relationship Id="rId20" Type="http://schemas.openxmlformats.org/officeDocument/2006/relationships/hyperlink" Target="https://atworks.framer.website/" TargetMode="External"/><Relationship Id="rId21" Type="http://schemas.openxmlformats.org/officeDocument/2006/relationships/hyperlink" Target="https://bhavikashukla.framer.website/" TargetMode="External"/><Relationship Id="rId22" Type="http://schemas.openxmlformats.org/officeDocument/2006/relationships/hyperlink" Target="https://drive.google.com/drive/folders/1-6H22SdgDrg6SVtDv_h4mK1TfLQiHPqx" TargetMode="External"/><Relationship Id="rId23" Type="http://schemas.openxmlformats.org/officeDocument/2006/relationships/hyperlink" Target="https://drive.google.com/drive/folders/14ZesKezP-1dw_ewQTSwqM03h_Jc-m0Bm" TargetMode="External"/><Relationship Id="rId24" Type="http://schemas.openxmlformats.org/officeDocument/2006/relationships/hyperlink" Target="https://drive.google.com/drive/folders/17CskLvfROtHklQ4BX_XFqtZkL4wfyS0n" TargetMode="External"/><Relationship Id="rId25" Type="http://schemas.openxmlformats.org/officeDocument/2006/relationships/hyperlink" Target="https://drive.google.com/drive/folders/1PucHjDeFfqaaFuPa5dVkpAtWdk4EDe5E" TargetMode="External"/><Relationship Id="rId26" Type="http://schemas.openxmlformats.org/officeDocument/2006/relationships/hyperlink" Target="https://drive.google.com/drive/folders/1np5CLOpiLV6Wsf7rkekfO7rbfzs3bWHH" TargetMode="External"/><Relationship Id="rId27" Type="http://schemas.openxmlformats.org/officeDocument/2006/relationships/hyperlink" Target="https://drive.google.com/drive/folders/1y8aq1rDK-sNDU_AV4c2jQe6tLzdTZk_8" TargetMode="External"/><Relationship Id="rId28" Type="http://schemas.openxmlformats.org/officeDocument/2006/relationships/hyperlink" Target="https://drive.google.com/drive/folders/1yHQIpbzb4o8CYnD50raIM7czURmrm4Vz" TargetMode="External"/><Relationship Id="rId29" Type="http://schemas.openxmlformats.org/officeDocument/2006/relationships/hyperlink" Target="https://drive.google.com/file/d/13hEuhxLCrCUjkDDS5PcR7vaL142y7aDq/view" TargetMode="External"/><Relationship Id="rId30" Type="http://schemas.openxmlformats.org/officeDocument/2006/relationships/hyperlink" Target="https://drive.google.com/file/d/18YzrrsQB1lf4rRi7jT3fdaKkMPVVO8cV/view" TargetMode="External"/><Relationship Id="rId31" Type="http://schemas.openxmlformats.org/officeDocument/2006/relationships/hyperlink" Target="https://drive.google.com/file/d/1B3f417POdE_8WApmoVZgCqBhLnANpifv/view?usp=drive_link" TargetMode="External"/><Relationship Id="rId32" Type="http://schemas.openxmlformats.org/officeDocument/2006/relationships/hyperlink" Target="https://drive.google.com/file/d/1Bki2rWyfUr-PrPIz863ahUzBT7Vt0jyC/view?usp=drive_link" TargetMode="External"/><Relationship Id="rId33" Type="http://schemas.openxmlformats.org/officeDocument/2006/relationships/hyperlink" Target="https://drive.google.com/file/d/1Gifcgf0T3hCJoz3vLPnNBA-S-sbTH1wc/view" TargetMode="External"/><Relationship Id="rId34" Type="http://schemas.openxmlformats.org/officeDocument/2006/relationships/hyperlink" Target="https://drive.google.com/file/d/1KZZ-22Bg5eqR_79eJyp4wOwfwSYLyFFE/view" TargetMode="External"/><Relationship Id="rId35" Type="http://schemas.openxmlformats.org/officeDocument/2006/relationships/hyperlink" Target="https://drive.google.com/file/d/1Kaby_Qk7M5GC7PVB2JPrj55S9-Vklmb0/view" TargetMode="External"/><Relationship Id="rId36" Type="http://schemas.openxmlformats.org/officeDocument/2006/relationships/hyperlink" Target="https://drive.google.com/file/d/1OlhWYFRBf7lg8kS9k4-vRUyynR8dfSni/view" TargetMode="External"/><Relationship Id="rId37" Type="http://schemas.openxmlformats.org/officeDocument/2006/relationships/hyperlink" Target="https://drive.google.com/file/d/1Omns9ss2Dsk1vlB_zHge6j8HYKFDw6sk/view" TargetMode="External"/><Relationship Id="rId38" Type="http://schemas.openxmlformats.org/officeDocument/2006/relationships/hyperlink" Target="https://drive.google.com/file/d/1WritO-j6WwRNtB_hk4gMkeQ3Mkb7tzUj/view" TargetMode="External"/><Relationship Id="rId39" Type="http://schemas.openxmlformats.org/officeDocument/2006/relationships/hyperlink" Target="https://drive.google.com/file/d/1aczMRGjANv8iavCFW1_r-3xXvjuNtP0y/view" TargetMode="External"/><Relationship Id="rId40" Type="http://schemas.openxmlformats.org/officeDocument/2006/relationships/hyperlink" Target="https://drive.google.com/file/d/1bdGBuo0RuFEn3UCWfpv4fYrNJKmCGYWU/view" TargetMode="External"/><Relationship Id="rId41" Type="http://schemas.openxmlformats.org/officeDocument/2006/relationships/hyperlink" Target="https://drive.google.com/file/d/1dS_bRhNmks6apMUGHYZtHfvVMnu85WSu/view" TargetMode="External"/><Relationship Id="rId42" Type="http://schemas.openxmlformats.org/officeDocument/2006/relationships/hyperlink" Target="https://drive.google.com/file/d/1lCKrUbiPbF1Yfx6gXrRuZgWdLsN9LbTM/view" TargetMode="External"/><Relationship Id="rId43" Type="http://schemas.openxmlformats.org/officeDocument/2006/relationships/hyperlink" Target="https://drive.google.com/file/d/1qVgORestI2FxwNzoVxMxdPHXV0ZQ0l2U/view" TargetMode="External"/><Relationship Id="rId44" Type="http://schemas.openxmlformats.org/officeDocument/2006/relationships/hyperlink" Target="https://drive.google.com/file/d/1xz3HQSRsUReeVrQH7pj-sshX7XNBEE4S/view" TargetMode="External"/><Relationship Id="rId45" Type="http://schemas.openxmlformats.org/officeDocument/2006/relationships/hyperlink" Target="https://edwinm.vercel.app/" TargetMode="External"/><Relationship Id="rId46" Type="http://schemas.openxmlformats.org/officeDocument/2006/relationships/hyperlink" Target="https://heyranjan.com" TargetMode="External"/><Relationship Id="rId47" Type="http://schemas.openxmlformats.org/officeDocument/2006/relationships/hyperlink" Target="https://himanshuraj.framer.website/" TargetMode="External"/><Relationship Id="rId48" Type="http://schemas.openxmlformats.org/officeDocument/2006/relationships/hyperlink" Target="https://ishikakochhar.framer.website/" TargetMode="External"/><Relationship Id="rId49" Type="http://schemas.openxmlformats.org/officeDocument/2006/relationships/hyperlink" Target="https://jayeshbaidya.com/" TargetMode="External"/><Relationship Id="rId50" Type="http://schemas.openxmlformats.org/officeDocument/2006/relationships/hyperlink" Target="https://knorrsoupy.vercel.app/" TargetMode="External"/><Relationship Id="rId51" Type="http://schemas.openxmlformats.org/officeDocument/2006/relationships/hyperlink" Target="https://komalchandra.framer.website/" TargetMode="External"/><Relationship Id="rId52" Type="http://schemas.openxmlformats.org/officeDocument/2006/relationships/hyperlink" Target="https://manishkumariitj.framer.website" TargetMode="External"/><Relationship Id="rId53" Type="http://schemas.openxmlformats.org/officeDocument/2006/relationships/hyperlink" Target="https://mariyarabbani.framer.website/" TargetMode="External"/><Relationship Id="rId54" Type="http://schemas.openxmlformats.org/officeDocument/2006/relationships/hyperlink" Target="https://niharikapradeep.framer.website/" TargetMode="External"/><Relationship Id="rId55" Type="http://schemas.openxmlformats.org/officeDocument/2006/relationships/hyperlink" Target="https://nimisha.site" TargetMode="External"/><Relationship Id="rId56" Type="http://schemas.openxmlformats.org/officeDocument/2006/relationships/hyperlink" Target="https://nischaychoudhary.com/" TargetMode="External"/><Relationship Id="rId57" Type="http://schemas.openxmlformats.org/officeDocument/2006/relationships/hyperlink" Target="https://pelsynergy.framer.website/" TargetMode="External"/><Relationship Id="rId58" Type="http://schemas.openxmlformats.org/officeDocument/2006/relationships/hyperlink" Target="https://pragyasachdeva.framer.website/" TargetMode="External"/><Relationship Id="rId59" Type="http://schemas.openxmlformats.org/officeDocument/2006/relationships/hyperlink" Target="https://purvadeshmukh.framer.website/" TargetMode="External"/><Relationship Id="rId60" Type="http://schemas.openxmlformats.org/officeDocument/2006/relationships/hyperlink" Target="https://ravigupta.design" TargetMode="External"/><Relationship Id="rId61" Type="http://schemas.openxmlformats.org/officeDocument/2006/relationships/hyperlink" Target="https://shreyasaboo.framer.website/" TargetMode="External"/><Relationship Id="rId62" Type="http://schemas.openxmlformats.org/officeDocument/2006/relationships/hyperlink" Target="https://sibisiddharth.framer.website/" TargetMode="External"/><Relationship Id="rId63" Type="http://schemas.openxmlformats.org/officeDocument/2006/relationships/hyperlink" Target="https://sites.google.com/iitj.ac.in/jay-singh-mandloi?usp=sharing" TargetMode="External"/><Relationship Id="rId64" Type="http://schemas.openxmlformats.org/officeDocument/2006/relationships/hyperlink" Target="https://sneharaj6101.myportfolio.com/" TargetMode="External"/><Relationship Id="rId65" Type="http://schemas.openxmlformats.org/officeDocument/2006/relationships/hyperlink" Target="https://sukanyaah.framer.website/" TargetMode="External"/><Relationship Id="rId66" Type="http://schemas.openxmlformats.org/officeDocument/2006/relationships/hyperlink" Target="https://varshaanand.substack.com/" TargetMode="External"/><Relationship Id="rId67" Type="http://schemas.openxmlformats.org/officeDocument/2006/relationships/hyperlink" Target="https://varshaanand.substack.com/p/varsha-anand-resume" TargetMode="External"/><Relationship Id="rId68" Type="http://schemas.openxmlformats.org/officeDocument/2006/relationships/hyperlink" Target="https://worknehapatil.wixsite.com/neha-projects" TargetMode="External"/><Relationship Id="rId69" Type="http://schemas.openxmlformats.org/officeDocument/2006/relationships/hyperlink" Target="https://www.artstation.com/aakarshborah" TargetMode="External"/><Relationship Id="rId70" Type="http://schemas.openxmlformats.org/officeDocument/2006/relationships/hyperlink" Target="https://www.artstation.com/cg_amar" TargetMode="External"/><Relationship Id="rId71" Type="http://schemas.openxmlformats.org/officeDocument/2006/relationships/hyperlink" Target="https://www.artstation.com/raj_gaurav" TargetMode="External"/><Relationship Id="rId72" Type="http://schemas.openxmlformats.org/officeDocument/2006/relationships/hyperlink" Target="https://www.artstation.com/uttaran24" TargetMode="External"/><Relationship Id="rId73" Type="http://schemas.openxmlformats.org/officeDocument/2006/relationships/hyperlink" Target="https://www.behance.net/3d-aditya" TargetMode="External"/><Relationship Id="rId74" Type="http://schemas.openxmlformats.org/officeDocument/2006/relationships/hyperlink" Target="https://www.behance.net/Aditya_chauhan" TargetMode="External"/><Relationship Id="rId75" Type="http://schemas.openxmlformats.org/officeDocument/2006/relationships/hyperlink" Target="https://www.behance.net/aashir2" TargetMode="External"/><Relationship Id="rId76" Type="http://schemas.openxmlformats.org/officeDocument/2006/relationships/hyperlink" Target="https://www.behance.net/adhishjakkani" TargetMode="External"/><Relationship Id="rId77" Type="http://schemas.openxmlformats.org/officeDocument/2006/relationships/hyperlink" Target="https://www.behance.net/adrikamishra" TargetMode="External"/><Relationship Id="rId78" Type="http://schemas.openxmlformats.org/officeDocument/2006/relationships/hyperlink" Target="https://www.behance.net/afnahussain" TargetMode="External"/><Relationship Id="rId79" Type="http://schemas.openxmlformats.org/officeDocument/2006/relationships/hyperlink" Target="https://www.behance.net/ajuniorlangtha" TargetMode="External"/><Relationship Id="rId80" Type="http://schemas.openxmlformats.org/officeDocument/2006/relationships/hyperlink" Target="https://www.behance.net/akankshatiwari6" TargetMode="External"/><Relationship Id="rId81" Type="http://schemas.openxmlformats.org/officeDocument/2006/relationships/hyperlink" Target="https://www.behance.net/akifkazi" TargetMode="External"/><Relationship Id="rId82" Type="http://schemas.openxmlformats.org/officeDocument/2006/relationships/hyperlink" Target="https://www.behance.net/anirudhsingh66" TargetMode="External"/><Relationship Id="rId83" Type="http://schemas.openxmlformats.org/officeDocument/2006/relationships/hyperlink" Target="https://www.behance.net/anubhavsircar" TargetMode="External"/><Relationship Id="rId84" Type="http://schemas.openxmlformats.org/officeDocument/2006/relationships/hyperlink" Target="https://www.behance.net/arjunesrajendr" TargetMode="External"/><Relationship Id="rId85" Type="http://schemas.openxmlformats.org/officeDocument/2006/relationships/hyperlink" Target="https://www.behance.net/aryamaamohapat" TargetMode="External"/><Relationship Id="rId86" Type="http://schemas.openxmlformats.org/officeDocument/2006/relationships/hyperlink" Target="https://www.behance.net/ashishsharma292" TargetMode="External"/><Relationship Id="rId87" Type="http://schemas.openxmlformats.org/officeDocument/2006/relationships/hyperlink" Target="https://www.behance.net/athulh2" TargetMode="External"/><Relationship Id="rId88" Type="http://schemas.openxmlformats.org/officeDocument/2006/relationships/hyperlink" Target="https://www.behance.net/avinashbhardwaj6" TargetMode="External"/><Relationship Id="rId89" Type="http://schemas.openxmlformats.org/officeDocument/2006/relationships/hyperlink" Target="https://www.behance.net/bhoomikahegde1" TargetMode="External"/><Relationship Id="rId90" Type="http://schemas.openxmlformats.org/officeDocument/2006/relationships/hyperlink" Target="https://www.behance.net/bkarak" TargetMode="External"/><Relationship Id="rId91" Type="http://schemas.openxmlformats.org/officeDocument/2006/relationships/hyperlink" Target="https://www.behance.net/chetanachauhan" TargetMode="External"/><Relationship Id="rId92" Type="http://schemas.openxmlformats.org/officeDocument/2006/relationships/hyperlink" Target="https://www.behance.net/gallery/207594133/Portfolio" TargetMode="External"/><Relationship Id="rId93" Type="http://schemas.openxmlformats.org/officeDocument/2006/relationships/hyperlink" Target="https://www.behance.net/gallery/235286675/3D-VISUALIZATION/modules/1351758923" TargetMode="External"/><Relationship Id="rId94" Type="http://schemas.openxmlformats.org/officeDocument/2006/relationships/hyperlink" Target="https://www.behance.net/gallery/235299907/Form-Elevated-by-Asthetics" TargetMode="External"/><Relationship Id="rId95" Type="http://schemas.openxmlformats.org/officeDocument/2006/relationships/hyperlink" Target="https://www.behance.net/gallery/242203831/Portfolio-July-2025" TargetMode="External"/><Relationship Id="rId96" Type="http://schemas.openxmlformats.org/officeDocument/2006/relationships/hyperlink" Target="https://www.behance.net/gurkirankaur" TargetMode="External"/><Relationship Id="rId97" Type="http://schemas.openxmlformats.org/officeDocument/2006/relationships/hyperlink" Target="https://www.behance.net/heenajadon" TargetMode="External"/><Relationship Id="rId98" Type="http://schemas.openxmlformats.org/officeDocument/2006/relationships/hyperlink" Target="https://www.behance.net/indraes-ravikumar" TargetMode="External"/><Relationship Id="rId99" Type="http://schemas.openxmlformats.org/officeDocument/2006/relationships/hyperlink" Target="https://www.behance.net/jhansijanu" TargetMode="External"/><Relationship Id="rId100" Type="http://schemas.openxmlformats.org/officeDocument/2006/relationships/hyperlink" Target="https://www.behance.net/jollybasumatary" TargetMode="External"/><Relationship Id="rId101" Type="http://schemas.openxmlformats.org/officeDocument/2006/relationships/hyperlink" Target="https://www.behance.net/kanishk1" TargetMode="External"/><Relationship Id="rId102" Type="http://schemas.openxmlformats.org/officeDocument/2006/relationships/hyperlink" Target="https://www.behance.net/kashish-singh" TargetMode="External"/><Relationship Id="rId103" Type="http://schemas.openxmlformats.org/officeDocument/2006/relationships/hyperlink" Target="https://www.behance.net/ketananand2" TargetMode="External"/><Relationship Id="rId104" Type="http://schemas.openxmlformats.org/officeDocument/2006/relationships/hyperlink" Target="https://www.behance.net/komalsriram" TargetMode="External"/><Relationship Id="rId105" Type="http://schemas.openxmlformats.org/officeDocument/2006/relationships/hyperlink" Target="https://www.behance.net/lokeshkoli5" TargetMode="External"/><Relationship Id="rId106" Type="http://schemas.openxmlformats.org/officeDocument/2006/relationships/hyperlink" Target="https://www.behance.net/mehalimandal" TargetMode="External"/><Relationship Id="rId107" Type="http://schemas.openxmlformats.org/officeDocument/2006/relationships/hyperlink" Target="https://www.behance.net/mehuliroychoudhury" TargetMode="External"/><Relationship Id="rId108" Type="http://schemas.openxmlformats.org/officeDocument/2006/relationships/hyperlink" Target="https://www.behance.net/mukeshpandit7" TargetMode="External"/><Relationship Id="rId109" Type="http://schemas.openxmlformats.org/officeDocument/2006/relationships/hyperlink" Target="https://www.behance.net/mznsamia1" TargetMode="External"/><Relationship Id="rId110" Type="http://schemas.openxmlformats.org/officeDocument/2006/relationships/hyperlink" Target="https://www.behance.net/nandini2802" TargetMode="External"/><Relationship Id="rId111" Type="http://schemas.openxmlformats.org/officeDocument/2006/relationships/hyperlink" Target="https://www.behance.net/nayanikchauras" TargetMode="External"/><Relationship Id="rId112" Type="http://schemas.openxmlformats.org/officeDocument/2006/relationships/hyperlink" Target="https://www.behance.net/ninaddahake" TargetMode="External"/><Relationship Id="rId113" Type="http://schemas.openxmlformats.org/officeDocument/2006/relationships/hyperlink" Target="https://www.behance.net/pradnyamungi" TargetMode="External"/><Relationship Id="rId114" Type="http://schemas.openxmlformats.org/officeDocument/2006/relationships/hyperlink" Target="https://www.behance.net/provasishhaldar1" TargetMode="External"/><Relationship Id="rId115" Type="http://schemas.openxmlformats.org/officeDocument/2006/relationships/hyperlink" Target="https://www.behance.net/rupjyoti369f91" TargetMode="External"/><Relationship Id="rId116" Type="http://schemas.openxmlformats.org/officeDocument/2006/relationships/hyperlink" Target="https://www.behance.net/saimadhavvedula" TargetMode="External"/><Relationship Id="rId117" Type="http://schemas.openxmlformats.org/officeDocument/2006/relationships/hyperlink" Target="https://www.behance.net/sakshinimje1" TargetMode="External"/><Relationship Id="rId118" Type="http://schemas.openxmlformats.org/officeDocument/2006/relationships/hyperlink" Target="https://www.behance.net/sanyuktabhave1" TargetMode="External"/><Relationship Id="rId119" Type="http://schemas.openxmlformats.org/officeDocument/2006/relationships/hyperlink" Target="https://www.behance.net/soumyasharma2" TargetMode="External"/><Relationship Id="rId120" Type="http://schemas.openxmlformats.org/officeDocument/2006/relationships/hyperlink" Target="https://www.behance.net/suryakant_sahu" TargetMode="External"/><Relationship Id="rId121" Type="http://schemas.openxmlformats.org/officeDocument/2006/relationships/hyperlink" Target="https://www.behance.net/swarajrkadam" TargetMode="External"/><Relationship Id="rId122" Type="http://schemas.openxmlformats.org/officeDocument/2006/relationships/hyperlink" Target="https://www.behance.net/tamannam23ldx" TargetMode="External"/><Relationship Id="rId123" Type="http://schemas.openxmlformats.org/officeDocument/2006/relationships/hyperlink" Target="https://www.behance.net/trishalajain1" TargetMode="External"/><Relationship Id="rId124" Type="http://schemas.openxmlformats.org/officeDocument/2006/relationships/hyperlink" Target="https://www.iitj.ac.in/PageImages/Gallery/01-2026/adhish-jakkani.png" TargetMode="External"/><Relationship Id="rId125" Type="http://schemas.openxmlformats.org/officeDocument/2006/relationships/hyperlink" Target="https://www.iitj.ac.in/PageImages/Gallery/01-2026/aditya-raj.png" TargetMode="External"/><Relationship Id="rId126" Type="http://schemas.openxmlformats.org/officeDocument/2006/relationships/hyperlink" Target="https://www.iitj.ac.in/PageImages/Gallery/01-2026/adityachauhan.jpg" TargetMode="External"/><Relationship Id="rId127" Type="http://schemas.openxmlformats.org/officeDocument/2006/relationships/hyperlink" Target="https://www.iitj.ac.in/PageImages/Gallery/01-2026/adrika-mishra.png" TargetMode="External"/><Relationship Id="rId128" Type="http://schemas.openxmlformats.org/officeDocument/2006/relationships/hyperlink" Target="https://www.iitj.ac.in/PageImages/Gallery/01-2026/afna-hussain.png" TargetMode="External"/><Relationship Id="rId129" Type="http://schemas.openxmlformats.org/officeDocument/2006/relationships/hyperlink" Target="https://www.iitj.ac.in/PageImages/Gallery/01-2026/akankshatiwari.jpg" TargetMode="External"/><Relationship Id="rId130" Type="http://schemas.openxmlformats.org/officeDocument/2006/relationships/hyperlink" Target="https://www.iitj.ac.in/PageImages/Gallery/01-2026/akif-kazi.png" TargetMode="External"/><Relationship Id="rId131" Type="http://schemas.openxmlformats.org/officeDocument/2006/relationships/hyperlink" Target="https://www.iitj.ac.in/PageImages/Gallery/01-2026/amardeep-kumar.png" TargetMode="External"/><Relationship Id="rId132" Type="http://schemas.openxmlformats.org/officeDocument/2006/relationships/hyperlink" Target="https://www.iitj.ac.in/PageImages/Gallery/01-2026/aronishadas.jpg" TargetMode="External"/><Relationship Id="rId133" Type="http://schemas.openxmlformats.org/officeDocument/2006/relationships/hyperlink" Target="https://www.iitj.ac.in/PageImages/Gallery/01-2026/arpannandi.jpg" TargetMode="External"/><Relationship Id="rId134" Type="http://schemas.openxmlformats.org/officeDocument/2006/relationships/hyperlink" Target="https://www.iitj.ac.in/PageImages/Gallery/01-2026/ashishsharma.jpg" TargetMode="External"/><Relationship Id="rId135" Type="http://schemas.openxmlformats.org/officeDocument/2006/relationships/hyperlink" Target="https://www.iitj.ac.in/PageImages/Gallery/01-2026/ashitataneja.jpg" TargetMode="External"/><Relationship Id="rId136" Type="http://schemas.openxmlformats.org/officeDocument/2006/relationships/hyperlink" Target="https://www.iitj.ac.in/PageImages/Gallery/01-2026/athulhareethankarayil.jpg" TargetMode="External"/><Relationship Id="rId137" Type="http://schemas.openxmlformats.org/officeDocument/2006/relationships/hyperlink" Target="https://www.iitj.ac.in/PageImages/Gallery/01-2026/avinash-langthasa.png" TargetMode="External"/><Relationship Id="rId138" Type="http://schemas.openxmlformats.org/officeDocument/2006/relationships/hyperlink" Target="https://www.iitj.ac.in/PageImages/Gallery/01-2026/avinashmishra.jpg" TargetMode="External"/><Relationship Id="rId139" Type="http://schemas.openxmlformats.org/officeDocument/2006/relationships/hyperlink" Target="https://www.iitj.ac.in/PageImages/Gallery/01-2026/ayushkhatri.jpg" TargetMode="External"/><Relationship Id="rId140" Type="http://schemas.openxmlformats.org/officeDocument/2006/relationships/hyperlink" Target="https://www.iitj.ac.in/PageImages/Gallery/01-2026/chetnachaunhan.jpg" TargetMode="External"/><Relationship Id="rId141" Type="http://schemas.openxmlformats.org/officeDocument/2006/relationships/hyperlink" Target="https://www.iitj.ac.in/PageImages/Gallery/01-2026/gurkiran-kaur.png" TargetMode="External"/><Relationship Id="rId142" Type="http://schemas.openxmlformats.org/officeDocument/2006/relationships/hyperlink" Target="https://www.iitj.ac.in/PageImages/Gallery/01-2026/heena-jadon.png" TargetMode="External"/><Relationship Id="rId143" Type="http://schemas.openxmlformats.org/officeDocument/2006/relationships/hyperlink" Target="https://www.iitj.ac.in/PageImages/Gallery/01-2026/indraes.jpg" TargetMode="External"/><Relationship Id="rId144" Type="http://schemas.openxmlformats.org/officeDocument/2006/relationships/hyperlink" Target="https://www.iitj.ac.in/PageImages/Gallery/01-2026/ishikakochhar.jpg" TargetMode="External"/><Relationship Id="rId145" Type="http://schemas.openxmlformats.org/officeDocument/2006/relationships/hyperlink" Target="https://www.iitj.ac.in/PageImages/Gallery/01-2026/juhi-shrivastava.png" TargetMode="External"/><Relationship Id="rId146" Type="http://schemas.openxmlformats.org/officeDocument/2006/relationships/hyperlink" Target="https://www.iitj.ac.in/PageImages/Gallery/01-2026/ketan-anand.png" TargetMode="External"/><Relationship Id="rId147" Type="http://schemas.openxmlformats.org/officeDocument/2006/relationships/hyperlink" Target="https://www.iitj.ac.in/PageImages/Gallery/01-2026/lokesh-koli.png" TargetMode="External"/><Relationship Id="rId148" Type="http://schemas.openxmlformats.org/officeDocument/2006/relationships/hyperlink" Target="https://www.iitj.ac.in/PageImages/Gallery/01-2026/manishkumar.jpg" TargetMode="External"/><Relationship Id="rId149" Type="http://schemas.openxmlformats.org/officeDocument/2006/relationships/hyperlink" Target="https://www.iitj.ac.in/PageImages/Gallery/01-2026/mehali-mandal.png" TargetMode="External"/><Relationship Id="rId150" Type="http://schemas.openxmlformats.org/officeDocument/2006/relationships/hyperlink" Target="https://www.iitj.ac.in/PageImages/Gallery/01-2026/mehuli-roy-choudhury.png" TargetMode="External"/><Relationship Id="rId151" Type="http://schemas.openxmlformats.org/officeDocument/2006/relationships/hyperlink" Target="https://www.iitj.ac.in/PageImages/Gallery/01-2026/nandini-ansingkar.png" TargetMode="External"/><Relationship Id="rId152" Type="http://schemas.openxmlformats.org/officeDocument/2006/relationships/hyperlink" Target="https://www.iitj.ac.in/PageImages/Gallery/01-2026/nayanika-chaurasia.png" TargetMode="External"/><Relationship Id="rId153" Type="http://schemas.openxmlformats.org/officeDocument/2006/relationships/hyperlink" Target="https://www.iitj.ac.in/PageImages/Gallery/01-2026/neha-patil.png" TargetMode="External"/><Relationship Id="rId154" Type="http://schemas.openxmlformats.org/officeDocument/2006/relationships/hyperlink" Target="https://www.iitj.ac.in/PageImages/Gallery/01-2026/ninad-dahake.png" TargetMode="External"/><Relationship Id="rId155" Type="http://schemas.openxmlformats.org/officeDocument/2006/relationships/hyperlink" Target="https://www.iitj.ac.in/PageImages/Gallery/01-2026/provashishhaldar.jpg" TargetMode="External"/><Relationship Id="rId156" Type="http://schemas.openxmlformats.org/officeDocument/2006/relationships/hyperlink" Target="https://www.iitj.ac.in/PageImages/Gallery/01-2026/purvadeshmukh.jpg" TargetMode="External"/><Relationship Id="rId157" Type="http://schemas.openxmlformats.org/officeDocument/2006/relationships/hyperlink" Target="https://www.iitj.ac.in/PageImages/Gallery/01-2026/rs-arjuneswar.png" TargetMode="External"/><Relationship Id="rId158" Type="http://schemas.openxmlformats.org/officeDocument/2006/relationships/hyperlink" Target="https://www.iitj.ac.in/PageImages/Gallery/01-2026/rupjyotiroy.jpg" TargetMode="External"/><Relationship Id="rId159" Type="http://schemas.openxmlformats.org/officeDocument/2006/relationships/hyperlink" Target="https://www.iitj.ac.in/PageImages/Gallery/01-2026/saimadhavvedula.jpg" TargetMode="External"/><Relationship Id="rId160" Type="http://schemas.openxmlformats.org/officeDocument/2006/relationships/hyperlink" Target="https://www.iitj.ac.in/PageImages/Gallery/01-2026/sakshi-singh.png" TargetMode="External"/><Relationship Id="rId161" Type="http://schemas.openxmlformats.org/officeDocument/2006/relationships/hyperlink" Target="https://www.iitj.ac.in/PageImages/Gallery/01-2026/sangeethareddy.jpg" TargetMode="External"/><Relationship Id="rId162" Type="http://schemas.openxmlformats.org/officeDocument/2006/relationships/hyperlink" Target="https://www.iitj.ac.in/PageImages/Gallery/01-2026/sanyukta-bhave.png" TargetMode="External"/><Relationship Id="rId163" Type="http://schemas.openxmlformats.org/officeDocument/2006/relationships/hyperlink" Target="https://www.iitj.ac.in/PageImages/Gallery/01-2026/saumya-sharma.png" TargetMode="External"/><Relationship Id="rId164" Type="http://schemas.openxmlformats.org/officeDocument/2006/relationships/hyperlink" Target="https://www.iitj.ac.in/PageImages/Gallery/01-2026/shraddha-modi.png" TargetMode="External"/><Relationship Id="rId165" Type="http://schemas.openxmlformats.org/officeDocument/2006/relationships/hyperlink" Target="https://www.iitj.ac.in/PageImages/Gallery/01-2026/suryakantsahu.jpg" TargetMode="External"/><Relationship Id="rId166" Type="http://schemas.openxmlformats.org/officeDocument/2006/relationships/hyperlink" Target="https://www.iitj.ac.in/PageImages/Gallery/01-2026/tapalanadhamuni.jpg" TargetMode="External"/><Relationship Id="rId167" Type="http://schemas.openxmlformats.org/officeDocument/2006/relationships/hyperlink" Target="https://www.iitj.ac.in/PageImages/Gallery/01-2026/tmanjusha.jpg" TargetMode="External"/><Relationship Id="rId168" Type="http://schemas.openxmlformats.org/officeDocument/2006/relationships/hyperlink" Target="https://www.iitj.ac.in/PageImages/Gallery/03-2025/M24LDX002-Anirudh.png" TargetMode="External"/><Relationship Id="rId169" Type="http://schemas.openxmlformats.org/officeDocument/2006/relationships/hyperlink" Target="https://www.iitj.ac.in/PageImages/Gallery/03-2025/M24LDX003-Anshul-Sharma.png" TargetMode="External"/><Relationship Id="rId170" Type="http://schemas.openxmlformats.org/officeDocument/2006/relationships/hyperlink" Target="https://www.iitj.ac.in/PageImages/Gallery/03-2025/M24LDX004-Arushi-Soni.png" TargetMode="External"/><Relationship Id="rId171" Type="http://schemas.openxmlformats.org/officeDocument/2006/relationships/hyperlink" Target="https://www.iitj.ac.in/PageImages/Gallery/03-2025/M24LDX005-Bhavika-Shukla.png" TargetMode="External"/><Relationship Id="rId172" Type="http://schemas.openxmlformats.org/officeDocument/2006/relationships/hyperlink" Target="https://www.iitj.ac.in/PageImages/Gallery/03-2025/M24LDX006-Bhoomika-Dhananjay-Hegde.png" TargetMode="External"/><Relationship Id="rId173" Type="http://schemas.openxmlformats.org/officeDocument/2006/relationships/hyperlink" Target="https://www.iitj.ac.in/PageImages/Gallery/03-2025/M24LDX007-Daniel-Pushparaj.png" TargetMode="External"/><Relationship Id="rId174" Type="http://schemas.openxmlformats.org/officeDocument/2006/relationships/hyperlink" Target="https://www.iitj.ac.in/PageImages/Gallery/03-2025/M24LDX008-Edwin-Meleth.png" TargetMode="External"/><Relationship Id="rId175" Type="http://schemas.openxmlformats.org/officeDocument/2006/relationships/hyperlink" Target="https://www.iitj.ac.in/PageImages/Gallery/03-2025/M24LDX009-Jayesh-Baidya.png" TargetMode="External"/><Relationship Id="rId176" Type="http://schemas.openxmlformats.org/officeDocument/2006/relationships/hyperlink" Target="https://www.iitj.ac.in/PageImages/Gallery/03-2025/M24LDX010-Jhansi-G.png" TargetMode="External"/><Relationship Id="rId177" Type="http://schemas.openxmlformats.org/officeDocument/2006/relationships/hyperlink" Target="https://www.iitj.ac.in/PageImages/Gallery/03-2025/M24LDX011-Jolly-Basumatary.png" TargetMode="External"/><Relationship Id="rId178" Type="http://schemas.openxmlformats.org/officeDocument/2006/relationships/hyperlink" Target="https://www.iitj.ac.in/PageImages/Gallery/03-2025/M24LDX012-Kashish-Singh.png" TargetMode="External"/><Relationship Id="rId179" Type="http://schemas.openxmlformats.org/officeDocument/2006/relationships/hyperlink" Target="https://www.iitj.ac.in/PageImages/Gallery/03-2025/M24LDX013-Komal-Sriram.png" TargetMode="External"/><Relationship Id="rId180" Type="http://schemas.openxmlformats.org/officeDocument/2006/relationships/hyperlink" Target="https://www.iitj.ac.in/PageImages/Gallery/03-2025/M24LDX014-Mariya-Rabbani.png" TargetMode="External"/><Relationship Id="rId181" Type="http://schemas.openxmlformats.org/officeDocument/2006/relationships/hyperlink" Target="https://www.iitj.ac.in/PageImages/Gallery/03-2025/M24LDX015-Meghna-Adak.png" TargetMode="External"/><Relationship Id="rId182" Type="http://schemas.openxmlformats.org/officeDocument/2006/relationships/hyperlink" Target="https://www.iitj.ac.in/PageImages/Gallery/03-2025/M24LDX016-Mukesh-Pandit.png" TargetMode="External"/><Relationship Id="rId183" Type="http://schemas.openxmlformats.org/officeDocument/2006/relationships/hyperlink" Target="https://www.iitj.ac.in/PageImages/Gallery/03-2025/M24LDX017-Nidhin-Martin.png" TargetMode="External"/><Relationship Id="rId184" Type="http://schemas.openxmlformats.org/officeDocument/2006/relationships/hyperlink" Target="https://www.iitj.ac.in/PageImages/Gallery/03-2025/M24LDX018-Nimisha-Nirmal-Biswas.png" TargetMode="External"/><Relationship Id="rId185" Type="http://schemas.openxmlformats.org/officeDocument/2006/relationships/hyperlink" Target="https://www.iitj.ac.in/PageImages/Gallery/03-2025/M24LDX019-Nischay-Choudhary.png" TargetMode="External"/><Relationship Id="rId186" Type="http://schemas.openxmlformats.org/officeDocument/2006/relationships/hyperlink" Target="https://www.iitj.ac.in/PageImages/Gallery/03-2025/M24LDX021-Ravi-Gupta.png" TargetMode="External"/><Relationship Id="rId187" Type="http://schemas.openxmlformats.org/officeDocument/2006/relationships/hyperlink" Target="https://www.iitj.ac.in/PageImages/Gallery/03-2025/M24LDX022-Ravi-Ranjan-Singh.png" TargetMode="External"/><Relationship Id="rId188" Type="http://schemas.openxmlformats.org/officeDocument/2006/relationships/hyperlink" Target="https://www.iitj.ac.in/PageImages/Gallery/03-2025/M24LDX023-Ritwik-Kar.png" TargetMode="External"/><Relationship Id="rId189" Type="http://schemas.openxmlformats.org/officeDocument/2006/relationships/hyperlink" Target="https://www.iitj.ac.in/PageImages/Gallery/03-2025/M24LDX024-Sakshi-G-Nimje.png" TargetMode="External"/><Relationship Id="rId190" Type="http://schemas.openxmlformats.org/officeDocument/2006/relationships/hyperlink" Target="https://www.iitj.ac.in/PageImages/Gallery/03-2025/M24LDX026-Srijith-D-Raj.png" TargetMode="External"/><Relationship Id="rId191" Type="http://schemas.openxmlformats.org/officeDocument/2006/relationships/hyperlink" Target="https://www.iitj.ac.in/PageImages/Gallery/03-2025/M24LDX027-Swaraj-Rajendra-Kadam.png" TargetMode="External"/><Relationship Id="rId192" Type="http://schemas.openxmlformats.org/officeDocument/2006/relationships/hyperlink" Target="https://www.iitj.ac.in/PageImages/Gallery/03-2025/M24LDX028-Uttaran-Gogoi.png" TargetMode="External"/><Relationship Id="rId193" Type="http://schemas.openxmlformats.org/officeDocument/2006/relationships/hyperlink" Target="https://www.iitj.ac.in/PageImages/Gallery/03-2025/M24LDX029-Vishakha-Gehlot.png" TargetMode="External"/><Relationship Id="rId194" Type="http://schemas.openxmlformats.org/officeDocument/2006/relationships/hyperlink" Target="https://www.iitj.ac.in/PageImages/Gallery/03-2025/MDesXR010-Niharika-Pradeep.png" TargetMode="External"/><Relationship Id="rId195" Type="http://schemas.openxmlformats.org/officeDocument/2006/relationships/hyperlink" Target="https://www.iitj.ac.in/PageImages/Gallery/03-2025/MDesXR010-Pradnya-Mungi.png" TargetMode="External"/><Relationship Id="rId196" Type="http://schemas.openxmlformats.org/officeDocument/2006/relationships/hyperlink" Target="https://www.iitj.ac.in/PageImages/Gallery/03-2025/MDesXR02-Anubhav-Sircar.png" TargetMode="External"/><Relationship Id="rId197" Type="http://schemas.openxmlformats.org/officeDocument/2006/relationships/hyperlink" Target="https://www.iitj.ac.in/PageImages/Gallery/03-2025/MDesXR03-Aryamaan-Mohapatra.png" TargetMode="External"/><Relationship Id="rId198" Type="http://schemas.openxmlformats.org/officeDocument/2006/relationships/hyperlink" Target="https://www.iitj.ac.in/PageImages/Gallery/03-2025/MDesXR04-Bitihotra-Karak.png" TargetMode="External"/><Relationship Id="rId199" Type="http://schemas.openxmlformats.org/officeDocument/2006/relationships/hyperlink" Target="https://www.iitj.ac.in/PageImages/Gallery/03-2025/MDesXR05-Himanshu-Raj.png" TargetMode="External"/><Relationship Id="rId200" Type="http://schemas.openxmlformats.org/officeDocument/2006/relationships/hyperlink" Target="https://www.iitj.ac.in/PageImages/Gallery/03-2025/MDesXR06-Jay-Singh-Mandloi.png" TargetMode="External"/><Relationship Id="rId201" Type="http://schemas.openxmlformats.org/officeDocument/2006/relationships/hyperlink" Target="https://www.iitj.ac.in/PageImages/Gallery/03-2025/MDesXR07-Juben-Basumatary.png" TargetMode="External"/><Relationship Id="rId202" Type="http://schemas.openxmlformats.org/officeDocument/2006/relationships/hyperlink" Target="https://www.iitj.ac.in/PageImages/Gallery/03-2025/MDesXR08-Kanishk-Gautam.png" TargetMode="External"/><Relationship Id="rId203" Type="http://schemas.openxmlformats.org/officeDocument/2006/relationships/hyperlink" Target="https://www.iitj.ac.in/PageImages/Gallery/03-2025/MDesXR09-Komal-C.png" TargetMode="External"/><Relationship Id="rId204" Type="http://schemas.openxmlformats.org/officeDocument/2006/relationships/hyperlink" Target="https://www.iitj.ac.in/PageImages/Gallery/03-2025/MDesXR12-Pragya-Sachdeva.png" TargetMode="External"/><Relationship Id="rId205" Type="http://schemas.openxmlformats.org/officeDocument/2006/relationships/hyperlink" Target="https://www.iitj.ac.in/PageImages/Gallery/03-2025/MDesXR13-Pranav-Kumar.png" TargetMode="External"/><Relationship Id="rId206" Type="http://schemas.openxmlformats.org/officeDocument/2006/relationships/hyperlink" Target="https://www.iitj.ac.in/PageImages/Gallery/03-2025/MDesXR14-Raj-Gaurav-Oraon.png" TargetMode="External"/><Relationship Id="rId207" Type="http://schemas.openxmlformats.org/officeDocument/2006/relationships/hyperlink" Target="https://www.iitj.ac.in/PageImages/Gallery/03-2025/MDesXR16-Samia.png" TargetMode="External"/><Relationship Id="rId208" Type="http://schemas.openxmlformats.org/officeDocument/2006/relationships/hyperlink" Target="https://www.iitj.ac.in/PageImages/Gallery/03-2025/MDesXR17-Sanya-Shankar.png" TargetMode="External"/><Relationship Id="rId209" Type="http://schemas.openxmlformats.org/officeDocument/2006/relationships/hyperlink" Target="https://www.iitj.ac.in/PageImages/Gallery/03-2025/MDesXR18-Shreya-Saboo.png" TargetMode="External"/><Relationship Id="rId210" Type="http://schemas.openxmlformats.org/officeDocument/2006/relationships/hyperlink" Target="https://www.iitj.ac.in/PageImages/Gallery/03-2025/MDesXR19-Sibisiddharth.png" TargetMode="External"/><Relationship Id="rId211" Type="http://schemas.openxmlformats.org/officeDocument/2006/relationships/hyperlink" Target="https://www.iitj.ac.in/PageImages/Gallery/03-2025/MDesXR20-Sneha-R.png" TargetMode="External"/><Relationship Id="rId212" Type="http://schemas.openxmlformats.org/officeDocument/2006/relationships/hyperlink" Target="https://www.iitj.ac.in/PageImages/Gallery/03-2025/MDesXR21-Souparna-Roy.png" TargetMode="External"/><Relationship Id="rId213" Type="http://schemas.openxmlformats.org/officeDocument/2006/relationships/hyperlink" Target="https://www.iitj.ac.in/PageImages/Gallery/03-2025/MDesXR22-Sukanya-Hari.png" TargetMode="External"/><Relationship Id="rId214" Type="http://schemas.openxmlformats.org/officeDocument/2006/relationships/hyperlink" Target="https://www.iitj.ac.in/PageImages/Gallery/03-2025/MDesXR23-Tamanna-Pandita.png" TargetMode="External"/><Relationship Id="rId215" Type="http://schemas.openxmlformats.org/officeDocument/2006/relationships/hyperlink" Target="https://www.iitj.ac.in/PageImages/Gallery/03-2025/MDesXR24-Trishala-Jain.png" TargetMode="External"/><Relationship Id="rId216" Type="http://schemas.openxmlformats.org/officeDocument/2006/relationships/hyperlink" Target="https://www.iitj.ac.in/PageImages/Gallery/03-2025/MDesXR25-Varsha-Anand.png" TargetMode="External"/><Relationship Id="rId217" Type="http://schemas.openxmlformats.org/officeDocument/2006/relationships/hyperlink" Target="https://www.iitj.ac.in/PageImages/Gallery/03-2025/MDesXR26-Vivek-Singh.png" TargetMode="External"/><Relationship Id="rId218" Type="http://schemas.openxmlformats.org/officeDocument/2006/relationships/hyperlink" Target="https://www.iitj.ac.in/PageImages/Gallery/07-2026/MDes-Smart-Product-Design-Admission-Spot-Round-Results-2026-27-639201619206658505.pdf" TargetMode="External"/><Relationship Id="rId219" Type="http://schemas.openxmlformats.org/officeDocument/2006/relationships/hyperlink" Target="https://www.iitj.ac.in/PageImages/Gallery/07-2026/MDes-XR-Design-Admission-Spot-Round-Results-2026-27-639201619667753079.pdf" TargetMode="External"/><Relationship Id="rId220" Type="http://schemas.openxmlformats.org/officeDocument/2006/relationships/hyperlink" Target="https://www.iitj.ac.in/PageImages/Gallery/07-2026/Notification-for-Spot-Round-MDes-639198201633913540.pdf" TargetMode="External"/><Relationship Id="rId221" Type="http://schemas.openxmlformats.org/officeDocument/2006/relationships/hyperlink" Target="https://www.iitj.ac.in/PageImages/Gallery/07-2026/Status-of-vacant-seats-for-the-Spot-Round-of-MDes-in-Smart-Product-Design-639198200978352972.pdf" TargetMode="External"/><Relationship Id="rId222" Type="http://schemas.openxmlformats.org/officeDocument/2006/relationships/hyperlink" Target="https://www.iitj.ac.in/PageImages/Gallery/07-2026/Status-of-vacant-seats-for-the-Spot-Round-of-MDes-in-XR-Design-639198201349040833.pdf" TargetMode="External"/><Relationship Id="rId223" Type="http://schemas.openxmlformats.org/officeDocument/2006/relationships/hyperlink" Target="https://www.iitj.ac.in/admission-postgraduate-programs/en/list-of-provisionally-selected-candidates" TargetMode="External"/><Relationship Id="rId224" Type="http://schemas.openxmlformats.org/officeDocument/2006/relationships/hyperlink" Target="https://www.iitj.ac.in/admission-postgraduate-programs/en/list-of-shortlisted-candidates" TargetMode="External"/><Relationship Id="rId225" Type="http://schemas.openxmlformats.org/officeDocument/2006/relationships/hyperlink" Target="https://www.iitj.ac.in/admission-postgraduate-programs/en/mdes-smart-product-design-26-27%20%20" TargetMode="External"/><Relationship Id="rId226" Type="http://schemas.openxmlformats.org/officeDocument/2006/relationships/hyperlink" Target="https://www.iitj.ac.in/admission-postgraduate-programs/en/mdes-xr-design-26-27" TargetMode="External"/><Relationship Id="rId227" Type="http://schemas.openxmlformats.org/officeDocument/2006/relationships/hyperlink" Target="https://www.iitj.ac.in/admission-postgraduate-programs/en/schedule-for-written-test-interview" TargetMode="External"/><Relationship Id="rId228" Type="http://schemas.openxmlformats.org/officeDocument/2006/relationships/hyperlink" Target="https://www.iitj.ac.in/school-of-design/en/2023-2025" TargetMode="External"/><Relationship Id="rId229" Type="http://schemas.openxmlformats.org/officeDocument/2006/relationships/hyperlink" Target="https://www.iitj.ac.in/school-of-design/en/2024-2026" TargetMode="External"/><Relationship Id="rId230" Type="http://schemas.openxmlformats.org/officeDocument/2006/relationships/hyperlink" Target="https://www.iitj.ac.in/school-of-design/en/masters-of-design-(mdes" TargetMode="External"/><Relationship Id="rId231" Type="http://schemas.openxmlformats.org/officeDocument/2006/relationships/hyperlink" Target="https://www.iitj.ac.in/school-of-design/en/phd-in-design" TargetMode="External"/><Relationship Id="rId232" Type="http://schemas.openxmlformats.org/officeDocument/2006/relationships/hyperlink" Target="https://www.iitj.ac.in/school-of-design/en/spd-2025-2027" TargetMode="External"/><Relationship Id="rId233" Type="http://schemas.openxmlformats.org/officeDocument/2006/relationships/hyperlink" Target="https://www.iitj.ac.in/school-of-design/en/xrd-2025-2027" TargetMode="External"/><Relationship Id="rId234" Type="http://schemas.openxmlformats.org/officeDocument/2006/relationships/hyperlink" Target="https://www.kuchalagkar.com/" TargetMode="External"/><Relationship Id="rId235" Type="http://schemas.openxmlformats.org/officeDocument/2006/relationships/hyperlink" Target="https://www.linkedin.com/authwall?trk=gf&amp;trkInfo=AQF7CniHvR-jjQAAAZWi7bAoM31do7tv7c1tQvCW6Ekdpsu5MTc9ZX8uQkZbrLl0-Y_b1zWfdFI9X4mayK3xT6RwdLaB49sOIiIIbiLY1hy1biM_WdLZAo6VcKoNLV5srAjpLZ0=&amp;original_referer=https://iitj.ac.in/&amp;sessionRedirect=https%3A%2F%2Fwww.linkedin.com%2Fin%2Fmariya-rabbani-b5b508161%2F" TargetMode="External"/><Relationship Id="rId236" Type="http://schemas.openxmlformats.org/officeDocument/2006/relationships/hyperlink" Target="https://www.linkedin.com/authwall?trk=gf&amp;trkInfo=AQF_jZGLOrSrRgAAAZWi72Woopi-wC93TKNLFqel04A-KP7kgbWIyL5Yrn18BZDBRlmbuPtuH0j9PLLLWIF4Uf_H14GPg5nU5foSdLbkb3zbLpiigjDCk-V1GFOmtzYY7kZ7_a4=&amp;original_referer=https://iitj.ac.in/&amp;sessionRedirect=https%3A%2F%2Fwww.linkedin.com%2Fin%2Fmeghna-adak-281a39183%2F" TargetMode="External"/><Relationship Id="rId237" Type="http://schemas.openxmlformats.org/officeDocument/2006/relationships/hyperlink" Target="https://www.linkedin.com/authwall?trk=gf&amp;trkInfo=AQFfGLMg4o0UrAAAAZWi5Tgwsiuj9ArQDxrHRLL8nvyTimMcKbxHWB8BGa3-ZM88xcW0uq_x4Jyx245nXSLrQZKNgfwdfnEIQJSm2J12jrkbOKSR-ER-p_JV69Cd1nKzaFKcIG0=&amp;original_referer=https://iitj.ac.in/&amp;sessionRedirect=https%3A%2F%2Fwww.linkedin.com%2Fin%2Fthedanielpj" TargetMode="External"/><Relationship Id="rId238" Type="http://schemas.openxmlformats.org/officeDocument/2006/relationships/hyperlink" Target="https://www.linkedin.com/authwall?trk=gf&amp;trkInfo=AQFl4PjG8IAK5wAAAZWi5HD4-dfN6DyNgwp2kZOdbLWlMEVFLOk7TKdmRp_luQ3oM0Bq2QjcSmvVnJMsJdf8N2fJzqZd4a24nnWx2bNyYi_3cUaoQtJ3PtbFVloZMHkJ9pi5HU4=&amp;original_referer=https://iitj.ac.in/&amp;sessionRedirect=https%3A%2F%2Fwww.linkedin.com%2Fin%2Fbhoomika-hegde-5a26202b4%2F" TargetMode="External"/><Relationship Id="rId239" Type="http://schemas.openxmlformats.org/officeDocument/2006/relationships/hyperlink" Target="https://www.linkedin.com/authwall?trk=gf&amp;trkInfo=AQG_-BNkfnzFpgAAAZWi8WVgml6WDqCAbS8yK8JgrEYjFQ4GcOX_zjzB0mMgTB9iYeI_kx6qOq2_lcqUWyeWcSHvUrbEzWkHK4IQMWfq49EFs5hhqrnPGWQiVp5jlJ1NXDjXAS8=&amp;original_referer=https://iitj.ac.in/&amp;sessionRedirect=https%3A%2F%2Fwww.linkedin.com%2Fin%2Fnidhin-martin-0205b4it%2F" TargetMode="External"/><Relationship Id="rId240" Type="http://schemas.openxmlformats.org/officeDocument/2006/relationships/hyperlink" Target="https://www.linkedin.com/authwall?trk=gf&amp;trkInfo=AQHAo4xWiiSqbQAAAZWi5g8I99QIdcEh9pcUcElYQFZi4Ufz2oKhMX53wY4lnmtpMjTXkJzNVw6eqay-a5cCTq48dUAw1EFTRsdeuEMsLUMVp9PgsXiGuQisvpbE_PdI43Xf46w=&amp;original_referer=https://iitj.ac.in/&amp;sessionRedirect=https%3A%2F%2Fin.linkedin.com%2Fin%2Fedwinmeleth" TargetMode="External"/><Relationship Id="rId241" Type="http://schemas.openxmlformats.org/officeDocument/2006/relationships/hyperlink" Target="https://www.linkedin.com/authwall?trk=gf&amp;trkInfo=AQHr0Fht3MZFEwAAAZWi5unIOO9ZLupIa9Z-0H-az7CmzOXKf4OBJeiJ2B5-uTx4JEC8Qlu0pFndeMpDQFQzmXhnJXyKUriudUWFnghjcUe50_SUZiAo8dlFgryiK0ZYstFf5JU=&amp;original_referer=https://iitj.ac.in/&amp;sessionRedirect=https%3A%2F%2Fwww.linkedin.com%2Fin%2Fjayeshbaidya%2F" TargetMode="External"/><Relationship Id="rId242" Type="http://schemas.openxmlformats.org/officeDocument/2006/relationships/hyperlink" Target="https://www.linkedin.com/in/3d-aditya/" TargetMode="External"/><Relationship Id="rId243" Type="http://schemas.openxmlformats.org/officeDocument/2006/relationships/hyperlink" Target="https://www.linkedin.com/in/aakarsh-borah-983880223/" TargetMode="External"/><Relationship Id="rId244" Type="http://schemas.openxmlformats.org/officeDocument/2006/relationships/hyperlink" Target="https://www.linkedin.com/in/aashitar99" TargetMode="External"/><Relationship Id="rId245" Type="http://schemas.openxmlformats.org/officeDocument/2006/relationships/hyperlink" Target="https://www.linkedin.com/in/adhish-jakkani-bb93a123b/" TargetMode="External"/><Relationship Id="rId246" Type="http://schemas.openxmlformats.org/officeDocument/2006/relationships/hyperlink" Target="https://www.linkedin.com/in/adithyanms/" TargetMode="External"/><Relationship Id="rId247" Type="http://schemas.openxmlformats.org/officeDocument/2006/relationships/hyperlink" Target="https://www.linkedin.com/in/aditya-chauhan-b042a1168" TargetMode="External"/><Relationship Id="rId248" Type="http://schemas.openxmlformats.org/officeDocument/2006/relationships/hyperlink" Target="https://www.linkedin.com/in/adrika-mishra/" TargetMode="External"/><Relationship Id="rId249" Type="http://schemas.openxmlformats.org/officeDocument/2006/relationships/hyperlink" Target="https://www.linkedin.com/in/afna-hussain-433160217/" TargetMode="External"/><Relationship Id="rId250" Type="http://schemas.openxmlformats.org/officeDocument/2006/relationships/hyperlink" Target="https://www.linkedin.com/in/akif-faruk-kazi/" TargetMode="External"/><Relationship Id="rId251" Type="http://schemas.openxmlformats.org/officeDocument/2006/relationships/hyperlink" Target="https://www.linkedin.com/in/amar3d/" TargetMode="External"/><Relationship Id="rId252" Type="http://schemas.openxmlformats.org/officeDocument/2006/relationships/hyperlink" Target="https://www.linkedin.com/in/anirudhsingh14" TargetMode="External"/><Relationship Id="rId253" Type="http://schemas.openxmlformats.org/officeDocument/2006/relationships/hyperlink" Target="https://www.linkedin.com/in/anshul-sharma19/" TargetMode="External"/><Relationship Id="rId254" Type="http://schemas.openxmlformats.org/officeDocument/2006/relationships/hyperlink" Target="https://www.linkedin.com/in/arjuneswar-rajendran-ai/" TargetMode="External"/><Relationship Id="rId255" Type="http://schemas.openxmlformats.org/officeDocument/2006/relationships/hyperlink" Target="https://www.linkedin.com/in/aronisha-das/" TargetMode="External"/><Relationship Id="rId256" Type="http://schemas.openxmlformats.org/officeDocument/2006/relationships/hyperlink" Target="https://www.linkedin.com/in/arpan-nandi-1279bb282/" TargetMode="External"/><Relationship Id="rId257" Type="http://schemas.openxmlformats.org/officeDocument/2006/relationships/hyperlink" Target="https://www.linkedin.com/in/arushi-soni-03911b210" TargetMode="External"/><Relationship Id="rId258" Type="http://schemas.openxmlformats.org/officeDocument/2006/relationships/hyperlink" Target="https://www.linkedin.com/in/ashish2320/" TargetMode="External"/><Relationship Id="rId259" Type="http://schemas.openxmlformats.org/officeDocument/2006/relationships/hyperlink" Target="https://www.linkedin.com/in/ashita-taneja-2000/" TargetMode="External"/><Relationship Id="rId260" Type="http://schemas.openxmlformats.org/officeDocument/2006/relationships/hyperlink" Target="https://www.linkedin.com/in/athulhareethank" TargetMode="External"/><Relationship Id="rId261" Type="http://schemas.openxmlformats.org/officeDocument/2006/relationships/hyperlink" Target="https://www.linkedin.com/in/avinash-langthasa-466285303/" TargetMode="External"/><Relationship Id="rId262" Type="http://schemas.openxmlformats.org/officeDocument/2006/relationships/hyperlink" Target="https://www.linkedin.com/in/avinash-mishra-39b916214" TargetMode="External"/><Relationship Id="rId263" Type="http://schemas.openxmlformats.org/officeDocument/2006/relationships/hyperlink" Target="https://www.linkedin.com/in/bhavika-shukla/" TargetMode="External"/><Relationship Id="rId264" Type="http://schemas.openxmlformats.org/officeDocument/2006/relationships/hyperlink" Target="https://www.linkedin.com/in/chetanachauhan/" TargetMode="External"/><Relationship Id="rId265" Type="http://schemas.openxmlformats.org/officeDocument/2006/relationships/hyperlink" Target="https://www.linkedin.com/in/d-sangeetha-reddy-981b8b359" TargetMode="External"/><Relationship Id="rId266" Type="http://schemas.openxmlformats.org/officeDocument/2006/relationships/hyperlink" Target="https://www.linkedin.com/in/gurkirank22" TargetMode="External"/><Relationship Id="rId267" Type="http://schemas.openxmlformats.org/officeDocument/2006/relationships/hyperlink" Target="https://www.linkedin.com/in/heena-jadon-300b10228/" TargetMode="External"/><Relationship Id="rId268" Type="http://schemas.openxmlformats.org/officeDocument/2006/relationships/hyperlink" Target="https://www.linkedin.com/in/hprovasish/" TargetMode="External"/><Relationship Id="rId269" Type="http://schemas.openxmlformats.org/officeDocument/2006/relationships/hyperlink" Target="https://www.linkedin.com/in/indraes-ravikumar" TargetMode="External"/><Relationship Id="rId270" Type="http://schemas.openxmlformats.org/officeDocument/2006/relationships/hyperlink" Target="https://www.linkedin.com/in/ishika-kochhar/" TargetMode="External"/><Relationship Id="rId271" Type="http://schemas.openxmlformats.org/officeDocument/2006/relationships/hyperlink" Target="https://www.linkedin.com/in/juhi-shrivastava-ux/" TargetMode="External"/><Relationship Id="rId272" Type="http://schemas.openxmlformats.org/officeDocument/2006/relationships/hyperlink" Target="https://www.linkedin.com/in/ketan-anand-9429b8230" TargetMode="External"/><Relationship Id="rId273" Type="http://schemas.openxmlformats.org/officeDocument/2006/relationships/hyperlink" Target="https://www.linkedin.com/in/khatri-ayush/" TargetMode="External"/><Relationship Id="rId274" Type="http://schemas.openxmlformats.org/officeDocument/2006/relationships/hyperlink" Target="https://www.linkedin.com/in/komal-sriram-71846521a/" TargetMode="External"/><Relationship Id="rId275" Type="http://schemas.openxmlformats.org/officeDocument/2006/relationships/hyperlink" Target="https://www.linkedin.com/in/lokesh-koli-53179623b/" TargetMode="External"/><Relationship Id="rId276" Type="http://schemas.openxmlformats.org/officeDocument/2006/relationships/hyperlink" Target="https://www.linkedin.com/in/manish-kumar-0b396b1a6" TargetMode="External"/><Relationship Id="rId277" Type="http://schemas.openxmlformats.org/officeDocument/2006/relationships/hyperlink" Target="https://www.linkedin.com/in/mehali-mandal/" TargetMode="External"/><Relationship Id="rId278" Type="http://schemas.openxmlformats.org/officeDocument/2006/relationships/hyperlink" Target="https://www.linkedin.com/in/mehuli-roy-choudhury/" TargetMode="External"/><Relationship Id="rId279" Type="http://schemas.openxmlformats.org/officeDocument/2006/relationships/hyperlink" Target="https://www.linkedin.com/in/mukesh-pandit-771641196/" TargetMode="External"/><Relationship Id="rId280" Type="http://schemas.openxmlformats.org/officeDocument/2006/relationships/hyperlink" Target="https://www.linkedin.com/in/nandini-ansingkar" TargetMode="External"/><Relationship Id="rId281" Type="http://schemas.openxmlformats.org/officeDocument/2006/relationships/hyperlink" Target="https://www.linkedin.com/in/nayanika-chaurasia-4675a1132/" TargetMode="External"/><Relationship Id="rId282" Type="http://schemas.openxmlformats.org/officeDocument/2006/relationships/hyperlink" Target="https://www.linkedin.com/in/neharpatil" TargetMode="External"/><Relationship Id="rId283" Type="http://schemas.openxmlformats.org/officeDocument/2006/relationships/hyperlink" Target="https://www.linkedin.com/in/nimisha-biswas-362986b3" TargetMode="External"/><Relationship Id="rId284" Type="http://schemas.openxmlformats.org/officeDocument/2006/relationships/hyperlink" Target="https://www.linkedin.com/in/ninaddahake/" TargetMode="External"/><Relationship Id="rId285" Type="http://schemas.openxmlformats.org/officeDocument/2006/relationships/hyperlink" Target="https://www.linkedin.com/in/nischay-choudhary/" TargetMode="External"/><Relationship Id="rId286" Type="http://schemas.openxmlformats.org/officeDocument/2006/relationships/hyperlink" Target="https://www.linkedin.com/in/purva-deshmukh-9b5548272" TargetMode="External"/><Relationship Id="rId287" Type="http://schemas.openxmlformats.org/officeDocument/2006/relationships/hyperlink" Target="https://www.linkedin.com/in/ravigupta-design/" TargetMode="External"/><Relationship Id="rId288" Type="http://schemas.openxmlformats.org/officeDocument/2006/relationships/hyperlink" Target="https://www.linkedin.com/in/reachoutranjan/" TargetMode="External"/><Relationship Id="rId289" Type="http://schemas.openxmlformats.org/officeDocument/2006/relationships/hyperlink" Target="https://www.linkedin.com/in/ritwikkar/" TargetMode="External"/><Relationship Id="rId290" Type="http://schemas.openxmlformats.org/officeDocument/2006/relationships/hyperlink" Target="https://www.linkedin.com/in/rupjyoti-roy" TargetMode="External"/><Relationship Id="rId291" Type="http://schemas.openxmlformats.org/officeDocument/2006/relationships/hyperlink" Target="https://www.linkedin.com/in/sai-madhav-vedula-929942211" TargetMode="External"/><Relationship Id="rId292" Type="http://schemas.openxmlformats.org/officeDocument/2006/relationships/hyperlink" Target="https://www.linkedin.com/in/sakshi-nimje-b56ab0183/" TargetMode="External"/><Relationship Id="rId293" Type="http://schemas.openxmlformats.org/officeDocument/2006/relationships/hyperlink" Target="https://www.linkedin.com/in/sakshi-singh24" TargetMode="External"/><Relationship Id="rId294" Type="http://schemas.openxmlformats.org/officeDocument/2006/relationships/hyperlink" Target="https://www.linkedin.com/in/sanyuktabhave" TargetMode="External"/><Relationship Id="rId295" Type="http://schemas.openxmlformats.org/officeDocument/2006/relationships/hyperlink" Target="https://www.linkedin.com/in/saumyasharma013" TargetMode="External"/><Relationship Id="rId296" Type="http://schemas.openxmlformats.org/officeDocument/2006/relationships/hyperlink" Target="https://www.linkedin.com/in/srijithraj-dhandayuthapani-91a3bb22a/" TargetMode="External"/><Relationship Id="rId297" Type="http://schemas.openxmlformats.org/officeDocument/2006/relationships/hyperlink" Target="https://www.linkedin.com/in/suryakant-sahu/" TargetMode="External"/><Relationship Id="rId298" Type="http://schemas.openxmlformats.org/officeDocument/2006/relationships/hyperlink" Target="https://www.linkedin.com/in/swarajkadam/" TargetMode="External"/><Relationship Id="rId299" Type="http://schemas.openxmlformats.org/officeDocument/2006/relationships/hyperlink" Target="https://www.linkedin.com/in/tapala-nadamuni-051321298" TargetMode="External"/><Relationship Id="rId300" Type="http://schemas.openxmlformats.org/officeDocument/2006/relationships/hyperlink" Target="https://www.linkedin.com/in/uttaran-gogoi-724763205/" TargetMode="External"/><Relationship Id="rId301" Type="http://schemas.openxmlformats.org/officeDocument/2006/relationships/hyperlink" Target="https://www.sakshi-portfolio.com" TargetMode="External"/><Relationship Id="rId302" Type="http://schemas.openxmlformats.org/officeDocument/2006/relationships/hyperlink" Target="https://www.sanyashankar.in/" TargetMode="External"/><Relationship Id="rId303" Type="http://schemas.openxmlformats.org/officeDocument/2006/relationships/hyperlink" Target="https://www.srijithdraj.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Design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