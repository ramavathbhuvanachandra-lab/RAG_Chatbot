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M.Tech — General Information</w:t>
      </w:r>
    </w:p>
    <w:p>
      <w:r>
        <w:rPr>
          <w:rFonts w:ascii="Aptos" w:hAnsi="Aptos"/>
          <w:b/>
          <w:sz w:val="19"/>
        </w:rPr>
        <w:t>IIT Jodhpur • M.Tech • General Information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Master of Technology</w:t>
      </w:r>
    </w:p>
    <w:p>
      <w:pPr>
        <w:spacing w:after="100"/>
      </w:pPr>
      <w:r>
        <w:rPr>
          <w:rFonts w:ascii="Aptos" w:hAnsi="Aptos"/>
          <w:sz w:val="21"/>
        </w:rPr>
        <w:t>M.Tech. Degree Programmes AY 2026-27 Executive M.Tech. in Intelligent VLSI Systems (IVS) - July 2025 Session Roundwise cut-off for COAP 2026 M.Tech. admission (601 KB) New programs: Power Systems &amp; Power Electronics, Microwave &amp; Photonic Technologies, Advanced Manufacturing Engineering, Engineering Design, Composite Materials Technology, Battery Materials &amp; Technology, Environmental &amp; Sustainability Engineering,Energy Engineering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https://www.iitj.ac.in/PageImages/Gallery/07-2026/Round-wise-cutoff-COAP-2026-639211098634005083.pdf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https://www.iitj.ac.in/admission-postgraduate-programs/en/admission-to-mtech-degree-programmes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https://www.iitj.ac.in/admission-postgraduate-programs/en/advertisements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https://www.iitj.ac.in/admission-postgraduate-programs/en/executive-m.tech.-in-intelligent-vlsi-systems-ivs-july-2025-session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ageImages/Gallery/07-2026/Round-wise-cutoff-COAP-2026-639211098634005083.pdf" TargetMode="External"/><Relationship Id="rId11" Type="http://schemas.openxmlformats.org/officeDocument/2006/relationships/hyperlink" Target="https://www.iitj.ac.in/admission-postgraduate-programs/en/admission-to-mtech-degree-programmes" TargetMode="External"/><Relationship Id="rId12" Type="http://schemas.openxmlformats.org/officeDocument/2006/relationships/hyperlink" Target="https://www.iitj.ac.in/admission-postgraduate-programs/en/advertisements" TargetMode="External"/><Relationship Id="rId13" Type="http://schemas.openxmlformats.org/officeDocument/2006/relationships/hyperlink" Target="https://www.iitj.ac.in/admission-postgraduate-programs/en/executive-m.tech.-in-intelligent-vlsi-systems-ivs-july-2025-s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M.Tech — General Information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