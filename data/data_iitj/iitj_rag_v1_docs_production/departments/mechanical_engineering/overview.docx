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Mechanical Engineering — Overview</w:t>
      </w:r>
    </w:p>
    <w:p>
      <w:r>
        <w:rPr>
          <w:rFonts w:ascii="Aptos" w:hAnsi="Aptos"/>
          <w:b/>
          <w:sz w:val="19"/>
        </w:rPr>
        <w:t>IIT Jodhpur • Mechanical Engineering • Overview</w:t>
      </w:r>
    </w:p>
    <w:p>
      <w:pPr>
        <w:pBdr>
          <w:bottom w:val="single" w:sz="5" w:space="1" w:color="B7C4D6"/>
        </w:pBdr>
      </w:pPr>
    </w:p>
    <w:p>
      <w:pPr>
        <w:pStyle w:val="Heading1"/>
        <w:keepNext/>
      </w:pPr>
      <w:r>
        <w:rPr>
          <w:rFonts w:ascii="Aptos" w:hAnsi="Aptos"/>
          <w:b/>
          <w:sz w:val="32"/>
        </w:rPr>
        <w:t>Welcome to the Department of Mechanical Engineering</w:t>
      </w:r>
    </w:p>
    <w:p>
      <w:pPr>
        <w:spacing w:after="100"/>
      </w:pPr>
      <w:r>
        <w:rPr>
          <w:rFonts w:ascii="Aptos" w:hAnsi="Aptos"/>
          <w:sz w:val="21"/>
        </w:rPr>
        <w:t>The Department of Mechanical Engineering at IIT Jodhpur is devoted to quality engineering education and pursuits the excellence in research. It is dedicated to preparing students to face the emerging challenges faced by society. The vision of the Department is to translate its research and to innovate in pedagogy to enable ignited young minds to find technological solutions for upcoming challenges. The Department offers B. Tech. M. Tech. and Ph.D. in Mechanical Engineering within three major domains of Thermofluids, Design, and Smart Manufacturing. The students also have the opportunity to work with an interdisciplinary specialization in emerging areas such as Artificial Intelligence (AI), Internet of things (IoT), Smart Healthcare, and Cyber-Physical Systems (CPS). At IIT Jodhpur, mechanical engineers are educated in a way not only to adapt but to define direct change. This is reflected in the portfolio of the current activities of the Department. Faculty members are involved in a wide range of projects in the areas of energy conversion and power systems, heat transfer and fluid mechanics, mechanics of solid, mechanical vibrations, robotics, autonomous unmanned vehicles, design optimization, acoustics and noise control, control systems, rotor dynamics, nanomaterials, biomechanics, bio-inspired thermo-fluids, fluid-structure interaction, etc. to name a few. Additionally, efforts are being made to introduce advanced concepts like smart manufacturing, Industry 4.O, Smart scientific computing techniques, high-performance computing, applications of artificial intelligence, machine learning algorithms, sensors, and IoT as a part of solving interdisciplinary problems requiring mechanical engineering know-how. Keeping a balance between theory and hands-on experience, the Department intends to provide its students with a solid foundation in core as well as emerging areas of mechanical engineering by inspiring critical thinking and nurturing problem-solving skills. The department has active collaborations with AIIMS Jodhpur, General Electric, Thermax, DRDO, ISRO, TCS Innovation Lab, TVS Motor Company to name a few. The department has been attracting various sponsored projects from R&amp;D organizations since its inception.</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https://www.iitj.ac.in/mechanical-engineering</w:t>
        </w:r>
      </w:hyperlink>
    </w:p>
    <w:p>
      <w:pPr>
        <w:pStyle w:val="ListBullet"/>
      </w:pPr>
      <w:hyperlink r:id="rId11">
        <w:r>
          <w:rPr>
            <w:color w:val="0563C1"/>
            <w:u w:val="single"/>
          </w:rPr>
          <w:t>https://www.iitj.ac.in/mechanical-engineering/en/mechanical-engineering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mechanical-engineering" TargetMode="External"/><Relationship Id="rId11" Type="http://schemas.openxmlformats.org/officeDocument/2006/relationships/hyperlink" Target="https://www.iitj.ac.in/mechanical-engineering/en/mechanical-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Mechanical Engineering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