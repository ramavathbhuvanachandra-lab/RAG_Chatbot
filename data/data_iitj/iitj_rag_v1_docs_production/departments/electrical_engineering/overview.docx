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Electrical Engineering — Overview</w:t>
      </w:r>
    </w:p>
    <w:p>
      <w:r>
        <w:rPr>
          <w:rFonts w:ascii="Aptos" w:hAnsi="Aptos"/>
          <w:b/>
          <w:sz w:val="19"/>
        </w:rPr>
        <w:t>IIT Jodhpur • Electrical Engineering • Overview</w:t>
      </w:r>
    </w:p>
    <w:p>
      <w:pPr>
        <w:pBdr>
          <w:bottom w:val="single" w:sz="5" w:space="1" w:color="B7C4D6"/>
        </w:pBdr>
      </w:pPr>
    </w:p>
    <w:p>
      <w:pPr>
        <w:pStyle w:val="Heading1"/>
        <w:keepNext/>
      </w:pPr>
      <w:r>
        <w:rPr>
          <w:rFonts w:ascii="Aptos" w:hAnsi="Aptos"/>
          <w:b/>
          <w:sz w:val="32"/>
        </w:rPr>
        <w:t>Welcome to the Department of Electrical Engineering</w:t>
      </w:r>
    </w:p>
    <w:p>
      <w:pPr>
        <w:spacing w:after="100"/>
      </w:pPr>
      <w:r>
        <w:rPr>
          <w:rFonts w:ascii="Aptos" w:hAnsi="Aptos"/>
          <w:sz w:val="21"/>
        </w:rPr>
        <w:t>The Department of Electrical Engineering at IIT Jodhpur offers undergraduate and postgraduate programmes that combine strong fundamentals with emerging areas of electrical engineering. The department currently offers a B.Tech. programme in Electrical Engineering, a Minor in Electrical Engineering, and M.Tech. programmes in Power Systems, Power Electronics and Cyber-Physical Systems. The B.Tech. The curriculum is designed to provide a strong foundation in electrical engineering while offering flexibility to explore modern technologies through electives, internships, and project work. The curriculum is organised around three broad focus areas: Power Systems and Power Electronics, Cyber-Physical Systems, and Signal Processing and Augmented-Virtual Reality. The department's teaching and research activities span power systems, power electronics, smart grids, renewable energy integration, control systems, embedded systems, robotics, signal processing, computer vision, and immersive technologies. Students are encouraged to participate in research, innovation, industry internships, and interdisciplinary learning throughout their academic programme. With modern laboratories, active research groups, and collaborations with industry and academic institutions, the department aims to prepare graduates for careers in industry, entrepreneurship, higher studies, and research. Electrical Engineering Electrical Engineering, IIT Jodhpur The Department maintains active collaborations with leading industries, research laboratories, healthcare institutions, and government agencies in areas such as sustainable energy systems, cyber-physical systems, intelligent infrastructure, embedded systems, signal processing, and advanced manufacturing. The Department has consistently attracted sponsored research projects and consultancy assignments from national funding agencies, industries, and strategic organisations.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https://www.iitj.ac.in/PageImages/Gallery/06-2026/ECE-Homepage-639173750886844782.jpg</w:t>
        </w:r>
      </w:hyperlink>
    </w:p>
    <w:p>
      <w:pPr>
        <w:pStyle w:val="ListBullet"/>
      </w:pPr>
      <w:hyperlink r:id="rId11">
        <w:r>
          <w:rPr>
            <w:color w:val="0563C1"/>
            <w:u w:val="single"/>
          </w:rPr>
          <w:t>https://www.iitj.ac.in/electrical-engineering</w:t>
        </w:r>
      </w:hyperlink>
    </w:p>
    <w:p>
      <w:pPr>
        <w:pStyle w:val="ListBullet"/>
      </w:pPr>
      <w:hyperlink r:id="rId12">
        <w:r>
          <w:rPr>
            <w:color w:val="0563C1"/>
            <w:u w:val="single"/>
          </w:rPr>
          <w:t>https://www.iitj.ac.in/electrical-engineering/en/electrical-engineering</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6-2026/ECE-Homepage-639173750886844782.jpg" TargetMode="External"/><Relationship Id="rId11" Type="http://schemas.openxmlformats.org/officeDocument/2006/relationships/hyperlink" Target="https://www.iitj.ac.in/electrical-engineering" TargetMode="External"/><Relationship Id="rId12" Type="http://schemas.openxmlformats.org/officeDocument/2006/relationships/hyperlink" Target="https://www.iitj.ac.in/electrical-engineering/en/electrical-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Electrical Engineering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