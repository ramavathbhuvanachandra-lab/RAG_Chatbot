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Training And Upskilling — Training</w:t>
      </w:r>
    </w:p>
    <w:p>
      <w:r>
        <w:rPr>
          <w:rFonts w:ascii="Aptos" w:hAnsi="Aptos"/>
          <w:b/>
          <w:sz w:val="19"/>
        </w:rPr>
        <w:t>IIT Jodhpur • Training And Upskilling • Training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Specialized Training in Government e-Marketplace (GeM)</w:t>
      </w:r>
    </w:p>
    <w:p>
      <w:pPr>
        <w:spacing w:after="100"/>
      </w:pPr>
      <w:r>
        <w:rPr>
          <w:rFonts w:ascii="Aptos" w:hAnsi="Aptos"/>
          <w:sz w:val="21"/>
        </w:rPr>
        <w:t>June 2023 Sector: Digital Governance Audience: Govt &amp; PSU Procurement Officials Mode: Hybrid Duration: 2 Days Certification: IIT Jodhpur Hands-on Modules: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Buyer &amp; Seller registration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Bid, Reverse Auction, CRAC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Order placement &amp; payment workflows</w:t>
      </w:r>
    </w:p>
    <w:p>
      <w:pPr>
        <w:spacing w:after="100"/>
      </w:pPr>
      <w:r>
        <w:rPr>
          <w:rFonts w:ascii="Aptos" w:hAnsi="Aptos"/>
          <w:sz w:val="21"/>
        </w:rPr>
        <w:t>Program Dates: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Program: 17–18 June 2023</w:t>
      </w:r>
    </w:p>
    <w:p>
      <w:pPr>
        <w:spacing w:after="100"/>
      </w:pPr>
      <w:r>
        <w:rPr>
          <w:rFonts w:ascii="Aptos" w:hAnsi="Aptos"/>
          <w:sz w:val="21"/>
        </w:rPr>
        <w:t>Large-Scale skilling (PMKVY 4.0) – Skill Hub at IIT Jodhpur +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Who We Are</w:t>
      </w:r>
    </w:p>
    <w:p>
      <w:pPr>
        <w:spacing w:after="100"/>
      </w:pPr>
      <w:r>
        <w:rPr>
          <w:rFonts w:ascii="Aptos" w:hAnsi="Aptos"/>
          <w:sz w:val="21"/>
        </w:rPr>
        <w:t>The Office of Vocational Training &amp; Upskilling (VTU), IIT Jodhpur, functions as a nodal office for short-term, vocational, skill-based and upskilling programmes offered by the Institute. VTU is designed to: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Support national skilling initiatives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Enable industry-relevant workforce development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Provide structured vocational pathways alongside academic education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Deliver quality-assured training using IIT Jodhpur’s academic and infrastructural strengths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Vision</w:t>
      </w:r>
    </w:p>
    <w:p>
      <w:pPr>
        <w:spacing w:after="100"/>
      </w:pPr>
      <w:r>
        <w:rPr>
          <w:rFonts w:ascii="Aptos" w:hAnsi="Aptos"/>
          <w:sz w:val="21"/>
        </w:rPr>
        <w:t>To become a nationally recognized centre for industry-ready vocational education and workforce upskilling, rooted in academic rigour and societal impact.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Specialized Training on GFR 2017</w:t>
      </w:r>
    </w:p>
    <w:p>
      <w:pPr>
        <w:spacing w:after="100"/>
      </w:pPr>
      <w:r>
        <w:rPr>
          <w:rFonts w:ascii="Aptos" w:hAnsi="Aptos"/>
          <w:sz w:val="21"/>
        </w:rPr>
        <w:t>June 2023 Sector: Governance &amp; Public Finance Audience: Govt Officials, PSU Staff, Finance &amp; Procurement Officers Mode: Hybrid Duration: 2 Days (Sat–Sun, 10 AM–5 PM) Coverage: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GFR 2017 (Goods &amp; Services)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Public procurement compliance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DoE &amp; Ministry of Finance guidelines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Registration Open: 19 May 2023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Program: 10–11 June 2023</w:t>
      </w:r>
    </w:p>
    <w:p>
      <w:pPr>
        <w:spacing w:after="100"/>
      </w:pPr>
      <w:r>
        <w:rPr>
          <w:rFonts w:ascii="Aptos" w:hAnsi="Aptos"/>
          <w:sz w:val="21"/>
        </w:rPr>
        <w:t>Specialized Training in Government e-Marketplace (GeM) +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PROGRAMMES @ VTU, IIT JODHPUR</w:t>
      </w:r>
    </w:p>
    <w:p>
      <w:pPr>
        <w:spacing w:after="100"/>
      </w:pPr>
      <w:r>
        <w:rPr>
          <w:rFonts w:ascii="Aptos" w:hAnsi="Aptos"/>
          <w:sz w:val="21"/>
        </w:rPr>
        <w:t>Alignment with three national pillars 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Skill India (PMKVY)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Digital &amp; Financial Governance (GeM/GFR)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Mission Karmayogi (Behavioural &amp; Leadership Capacity Building)</w:t>
      </w:r>
    </w:p>
    <w:p>
      <w:pPr>
        <w:spacing w:after="100"/>
      </w:pPr>
      <w:r>
        <w:rPr>
          <w:rFonts w:ascii="Aptos" w:hAnsi="Aptos"/>
          <w:sz w:val="21"/>
        </w:rPr>
        <w:t>A progressive evolution: Vocational Skills → Professional Skills → Government Capacity → Nation-Building English for Office Work +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Large-Scale skilling (PMKVY 4.0) – Skill Hub at IIT Jodhpur</w:t>
      </w:r>
    </w:p>
    <w:p>
      <w:pPr>
        <w:spacing w:after="100"/>
      </w:pPr>
      <w:r>
        <w:rPr>
          <w:rFonts w:ascii="Aptos" w:hAnsi="Aptos"/>
          <w:sz w:val="21"/>
        </w:rPr>
        <w:t>Nov 2023 – June 2024 (COMPLETED PHASE-I) National Framework: PMKVY 4.0 (2023–26) Certification: NSQF (via Sector Skill Councils) Training Partner: IIT Jodhpur Job Role 1: Electronics Machine Maintenance Executive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Duration: 450 hrs + 150 hrs OJT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Participants: 17 enrolled | 11 certified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Training: Electrical &amp; Mechanical workshops</w:t>
      </w:r>
    </w:p>
    <w:p>
      <w:pPr>
        <w:spacing w:after="100"/>
      </w:pPr>
      <w:r>
        <w:rPr>
          <w:rFonts w:ascii="Aptos" w:hAnsi="Aptos"/>
          <w:sz w:val="21"/>
        </w:rPr>
        <w:t>Job Role 2: Solar Panel Installation Technician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Participants: 36 enrolled | 22 certified</w:t>
      </w:r>
    </w:p>
    <w:p>
      <w:pPr>
        <w:spacing w:after="100"/>
      </w:pPr>
      <w:r>
        <w:rPr>
          <w:rFonts w:ascii="Aptos" w:hAnsi="Aptos"/>
          <w:sz w:val="21"/>
        </w:rPr>
        <w:t>Job Role 3: Solar LED Technician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Participants: 34 enrolled | 25 certified</w:t>
      </w:r>
    </w:p>
    <w:p>
      <w:pPr>
        <w:spacing w:after="100"/>
      </w:pPr>
      <w:r>
        <w:rPr>
          <w:rFonts w:ascii="Aptos" w:hAnsi="Aptos"/>
          <w:sz w:val="21"/>
        </w:rPr>
        <w:t>Job Role 4: Electronic Hardware Assembly Operator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Duration: 300 hrs + 150 hrs OJT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Participants: 17 enrolled | 4 certified</w:t>
      </w:r>
    </w:p>
    <w:p>
      <w:pPr>
        <w:spacing w:after="100"/>
      </w:pPr>
      <w:r>
        <w:rPr>
          <w:rFonts w:ascii="Aptos" w:hAnsi="Aptos"/>
          <w:sz w:val="21"/>
        </w:rPr>
        <w:t>Aggregate Impact (Phase-I):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104 trainees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62 certified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5–10 direct job offers via OJT companies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10 batches conducted at IIT Jodhpur</w:t>
      </w:r>
    </w:p>
    <w:p>
      <w:pPr>
        <w:spacing w:after="100"/>
      </w:pPr>
      <w:r>
        <w:rPr>
          <w:rFonts w:ascii="Aptos" w:hAnsi="Aptos"/>
          <w:sz w:val="21"/>
        </w:rPr>
        <w:t>Mastering Technical English: Academic &amp; Professional Excellence +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https://www.iitj.ac.in/vtu/en/about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https://www.iitj.ac.in/vtu/en/past-programmes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vtu/en/about" TargetMode="External"/><Relationship Id="rId11" Type="http://schemas.openxmlformats.org/officeDocument/2006/relationships/hyperlink" Target="https://www.iitj.ac.in/vtu/en/past-program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Training And Upskilling — Training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